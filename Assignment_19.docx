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EFC" w14:paraId="1359D397" w14:textId="77777777">
        <w:tc>
          <w:tcPr>
            <w:tcW w:w="4320" w:type="dxa"/>
          </w:tcPr>
          <w:p w14:paraId="3F5475C2" w14:textId="72D9EF72" w:rsidR="00E07EFC" w:rsidRDefault="00000000">
            <w:r>
              <w:t xml:space="preserve">Name: </w:t>
            </w:r>
            <w:r w:rsidR="00AA0D98" w:rsidRPr="00AA0D98">
              <w:t>Bhagyawan Vanave</w:t>
            </w:r>
          </w:p>
        </w:tc>
        <w:tc>
          <w:tcPr>
            <w:tcW w:w="4320" w:type="dxa"/>
          </w:tcPr>
          <w:p w14:paraId="26367CAE" w14:textId="10D4F8E7" w:rsidR="00E07EFC" w:rsidRDefault="00000000">
            <w:r>
              <w:t xml:space="preserve">PRN: </w:t>
            </w:r>
            <w:r w:rsidR="00E462CC">
              <w:t>126225</w:t>
            </w:r>
            <w:r w:rsidR="00AA0D98">
              <w:t>3821</w:t>
            </w:r>
          </w:p>
        </w:tc>
      </w:tr>
      <w:tr w:rsidR="00E07EFC" w14:paraId="722B9B8B" w14:textId="77777777">
        <w:tc>
          <w:tcPr>
            <w:tcW w:w="4320" w:type="dxa"/>
          </w:tcPr>
          <w:p w14:paraId="7816FA0E" w14:textId="77777777" w:rsidR="00E07EFC" w:rsidRDefault="00000000">
            <w:r>
              <w:t>Div: 2</w:t>
            </w:r>
          </w:p>
        </w:tc>
        <w:tc>
          <w:tcPr>
            <w:tcW w:w="4320" w:type="dxa"/>
          </w:tcPr>
          <w:p w14:paraId="2483DFC0" w14:textId="77777777" w:rsidR="00E07EFC" w:rsidRDefault="00000000">
            <w:r>
              <w:t>Batch: 2</w:t>
            </w:r>
          </w:p>
        </w:tc>
      </w:tr>
    </w:tbl>
    <w:p w14:paraId="0DFB18B0" w14:textId="77777777" w:rsidR="00E07EFC" w:rsidRDefault="00E07EFC"/>
    <w:p w14:paraId="74EECEB5" w14:textId="77777777" w:rsidR="00E07EFC" w:rsidRDefault="00000000">
      <w:pPr>
        <w:pStyle w:val="Title"/>
      </w:pPr>
      <w:r>
        <w:t>Foundations of Programming</w:t>
      </w:r>
    </w:p>
    <w:p w14:paraId="087CED7E" w14:textId="77777777" w:rsidR="00E07EFC" w:rsidRDefault="00000000">
      <w:r>
        <w:t>Assignment No.: 19</w:t>
      </w:r>
    </w:p>
    <w:p w14:paraId="3BAFB871" w14:textId="77777777" w:rsidR="00E07EFC" w:rsidRDefault="00000000">
      <w:pPr>
        <w:pStyle w:val="Heading1"/>
      </w:pPr>
      <w:r>
        <w:t>PROBLEM STATEMENT:</w:t>
      </w:r>
    </w:p>
    <w:p w14:paraId="5F438D55" w14:textId="77777777" w:rsidR="00E07EFC" w:rsidRDefault="00000000">
      <w:r>
        <w:t>Create structure EMPLOYEE and perform operations like counting employees, gender count, salary filter, and designation filter.</w:t>
      </w:r>
    </w:p>
    <w:p w14:paraId="3D91DE41" w14:textId="77777777" w:rsidR="00E07EFC" w:rsidRDefault="00000000">
      <w:pPr>
        <w:pStyle w:val="Heading1"/>
      </w:pPr>
      <w:r>
        <w:t>OBJECTIVE:</w:t>
      </w:r>
    </w:p>
    <w:p w14:paraId="20083E6E" w14:textId="77777777" w:rsidR="00E07EFC" w:rsidRDefault="00000000">
      <w:r>
        <w:t>• Understand structures in C.</w:t>
      </w:r>
      <w:r>
        <w:br/>
        <w:t>• Store employee data.</w:t>
      </w:r>
      <w:r>
        <w:br/>
        <w:t>• Perform filtering and counting operations.</w:t>
      </w:r>
    </w:p>
    <w:p w14:paraId="774FBB21" w14:textId="77777777" w:rsidR="00E07EFC" w:rsidRDefault="00000000">
      <w:pPr>
        <w:pStyle w:val="Heading1"/>
      </w:pPr>
      <w:r>
        <w:t>THEORY:</w:t>
      </w:r>
    </w:p>
    <w:p w14:paraId="48CAD188" w14:textId="77777777" w:rsidR="00E07EFC" w:rsidRDefault="00000000">
      <w:r>
        <w:t>Structure is a user-defined data type used to store different data types together. It helps manage employee records efficiently.</w:t>
      </w:r>
    </w:p>
    <w:p w14:paraId="27D521A7" w14:textId="77777777" w:rsidR="00E07EFC" w:rsidRDefault="00000000">
      <w:pPr>
        <w:pStyle w:val="Heading1"/>
      </w:pPr>
      <w:r>
        <w:t>PROGRAM:</w:t>
      </w:r>
    </w:p>
    <w:p w14:paraId="3678D5F1" w14:textId="77777777" w:rsidR="00E07EFC" w:rsidRDefault="00000000">
      <w:r>
        <w:t>#include &lt;stdio.h&gt;</w:t>
      </w:r>
      <w:r>
        <w:br/>
        <w:t>#include &lt;string.h&gt;</w:t>
      </w:r>
      <w:r>
        <w:br/>
      </w:r>
      <w:r>
        <w:br/>
        <w:t>struct employee {</w:t>
      </w:r>
      <w:r>
        <w:br/>
        <w:t xml:space="preserve">    char name[50], designation[50], gender[10], doj[20];</w:t>
      </w:r>
      <w:r>
        <w:br/>
        <w:t xml:space="preserve">    float salary;</w:t>
      </w:r>
      <w:r>
        <w:br/>
        <w:t>};</w:t>
      </w:r>
      <w:r>
        <w:br/>
      </w:r>
      <w:r>
        <w:br/>
        <w:t>int main() {</w:t>
      </w:r>
      <w:r>
        <w:br/>
        <w:t xml:space="preserve">    int n, i, male=0, female=0;</w:t>
      </w:r>
      <w:r>
        <w:br/>
        <w:t xml:space="preserve">    struct employee e[100];</w:t>
      </w:r>
      <w:r>
        <w:br/>
      </w:r>
      <w:r>
        <w:br/>
        <w:t xml:space="preserve">    printf("Enter number of employees: ");</w:t>
      </w:r>
      <w:r>
        <w:br/>
        <w:t xml:space="preserve">    scanf("%d", &amp;n);</w:t>
      </w:r>
      <w:r>
        <w:br/>
      </w:r>
      <w:r>
        <w:br/>
        <w:t xml:space="preserve">    for(i=0;i&lt;n;i++) {</w:t>
      </w:r>
      <w:r>
        <w:br/>
        <w:t xml:space="preserve">        printf("Enter details (Name Designation Gender DOJ Salary): ");</w:t>
      </w:r>
      <w:r>
        <w:br/>
      </w:r>
      <w:r>
        <w:lastRenderedPageBreak/>
        <w:t xml:space="preserve">        scanf("%s %s %s %s %f", e[i].name, e[i].designation, e[i].gender, e[i].doj, &amp;e[i].salary);</w:t>
      </w:r>
      <w:r>
        <w:br/>
      </w:r>
      <w:r>
        <w:br/>
        <w:t xml:space="preserve">        if(strcmp(e[i].gender,"Male")==0)</w:t>
      </w:r>
      <w:r>
        <w:br/>
        <w:t xml:space="preserve">            male++;</w:t>
      </w:r>
      <w:r>
        <w:br/>
        <w:t xml:space="preserve">        else</w:t>
      </w:r>
      <w:r>
        <w:br/>
        <w:t xml:space="preserve">            female++;</w:t>
      </w:r>
      <w:r>
        <w:br/>
        <w:t xml:space="preserve">    }</w:t>
      </w:r>
      <w:r>
        <w:br/>
      </w:r>
      <w:r>
        <w:br/>
        <w:t xml:space="preserve">    printf("Total employees = %d\n", n);</w:t>
      </w:r>
      <w:r>
        <w:br/>
        <w:t xml:space="preserve">    printf("Male = %d\nFemale = %d\n", male, female);</w:t>
      </w:r>
      <w:r>
        <w:br/>
      </w:r>
      <w:r>
        <w:br/>
        <w:t xml:space="preserve">    printf("Salary &gt; 10000: ");</w:t>
      </w:r>
      <w:r>
        <w:br/>
        <w:t xml:space="preserve">    for(i=0;i&lt;n;i++) {</w:t>
      </w:r>
      <w:r>
        <w:br/>
        <w:t xml:space="preserve">        if(e[i].salary &gt; 10000)</w:t>
      </w:r>
      <w:r>
        <w:br/>
        <w:t xml:space="preserve">            printf("%s ", e[i].name);</w:t>
      </w:r>
      <w:r>
        <w:br/>
        <w:t xml:space="preserve">    }</w:t>
      </w:r>
      <w:r>
        <w:br/>
      </w:r>
      <w:r>
        <w:br/>
        <w:t xml:space="preserve">    printf("\nAsstManager: ");</w:t>
      </w:r>
      <w:r>
        <w:br/>
        <w:t xml:space="preserve">    for(i=0;i&lt;n;i++) {</w:t>
      </w:r>
      <w:r>
        <w:br/>
        <w:t xml:space="preserve">        if(strcmp(e[i].designation,"AsstManager")==0)</w:t>
      </w:r>
      <w:r>
        <w:br/>
        <w:t xml:space="preserve">            printf("%s ", e[i].name);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54B442F6" w14:textId="77777777" w:rsidR="00E07EFC" w:rsidRDefault="00000000">
      <w:pPr>
        <w:pStyle w:val="Heading1"/>
      </w:pPr>
      <w:r>
        <w:t>INPUT:</w:t>
      </w:r>
    </w:p>
    <w:p w14:paraId="2279AAFD" w14:textId="77777777" w:rsidR="00E07EFC" w:rsidRDefault="00000000">
      <w:r>
        <w:t>Enter number of employees: 2</w:t>
      </w:r>
      <w:r>
        <w:br/>
        <w:t>Ravi AsstManager Male 12-05-2022 15000</w:t>
      </w:r>
      <w:r>
        <w:br/>
        <w:t>Anita Clerk Female 10-01-2023 8000</w:t>
      </w:r>
    </w:p>
    <w:p w14:paraId="30A17AA9" w14:textId="77777777" w:rsidR="00E07EFC" w:rsidRDefault="00000000">
      <w:pPr>
        <w:pStyle w:val="Heading1"/>
      </w:pPr>
      <w:r>
        <w:t>OUTPUT:</w:t>
      </w:r>
    </w:p>
    <w:p w14:paraId="3DEB7B90" w14:textId="77777777" w:rsidR="00E07EFC" w:rsidRDefault="00000000">
      <w:r>
        <w:t>Total employees = 2</w:t>
      </w:r>
      <w:r>
        <w:br/>
        <w:t>Male = 1</w:t>
      </w:r>
      <w:r>
        <w:br/>
        <w:t>Female = 1</w:t>
      </w:r>
      <w:r>
        <w:br/>
        <w:t>Salary &gt; 10000: Ravi</w:t>
      </w:r>
      <w:r>
        <w:br/>
        <w:t>AsstManager: Ravi</w:t>
      </w:r>
    </w:p>
    <w:p w14:paraId="0DF018CF" w14:textId="77777777" w:rsidR="00E07EFC" w:rsidRDefault="00000000">
      <w:pPr>
        <w:pStyle w:val="Heading1"/>
      </w:pPr>
      <w:r>
        <w:lastRenderedPageBreak/>
        <w:t>CONCLUSION:</w:t>
      </w:r>
    </w:p>
    <w:p w14:paraId="4EF47A57" w14:textId="77777777" w:rsidR="00E07EFC" w:rsidRDefault="00000000">
      <w:r>
        <w:t>Program uses structure to manage employee data and perform operations like counting and filtering.</w:t>
      </w:r>
    </w:p>
    <w:p w14:paraId="14063DD7" w14:textId="77777777" w:rsidR="00E07EFC" w:rsidRDefault="00000000">
      <w:pPr>
        <w:pStyle w:val="Heading1"/>
      </w:pPr>
      <w:r>
        <w:t>FAQs:</w:t>
      </w:r>
    </w:p>
    <w:p w14:paraId="4E7F199A" w14:textId="77777777" w:rsidR="00E07EFC" w:rsidRDefault="00000000">
      <w:r>
        <w:t>1. Structure stores different data types together.</w:t>
      </w:r>
      <w:r>
        <w:br/>
        <w:t>2. It is better for records than simple variables.</w:t>
      </w:r>
      <w:r>
        <w:br/>
        <w:t>3. Conditions help filter employees.</w:t>
      </w:r>
    </w:p>
    <w:sectPr w:rsidR="00E07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50427">
    <w:abstractNumId w:val="8"/>
  </w:num>
  <w:num w:numId="2" w16cid:durableId="1928154044">
    <w:abstractNumId w:val="6"/>
  </w:num>
  <w:num w:numId="3" w16cid:durableId="1214537020">
    <w:abstractNumId w:val="5"/>
  </w:num>
  <w:num w:numId="4" w16cid:durableId="1182547993">
    <w:abstractNumId w:val="4"/>
  </w:num>
  <w:num w:numId="5" w16cid:durableId="1064570021">
    <w:abstractNumId w:val="7"/>
  </w:num>
  <w:num w:numId="6" w16cid:durableId="477304358">
    <w:abstractNumId w:val="3"/>
  </w:num>
  <w:num w:numId="7" w16cid:durableId="897519360">
    <w:abstractNumId w:val="2"/>
  </w:num>
  <w:num w:numId="8" w16cid:durableId="130949203">
    <w:abstractNumId w:val="1"/>
  </w:num>
  <w:num w:numId="9" w16cid:durableId="414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8EF"/>
    <w:rsid w:val="0029639D"/>
    <w:rsid w:val="00326F90"/>
    <w:rsid w:val="00AA0D98"/>
    <w:rsid w:val="00AA1D8D"/>
    <w:rsid w:val="00B47730"/>
    <w:rsid w:val="00CB0664"/>
    <w:rsid w:val="00E07EFC"/>
    <w:rsid w:val="00E462CC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46D10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2026-04-17T18:56:00Z</dcterms:modified>
  <cp:category/>
</cp:coreProperties>
</file>