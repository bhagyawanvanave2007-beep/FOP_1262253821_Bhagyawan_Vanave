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8D3FC8" w14:paraId="44FB6692" w14:textId="77777777">
        <w:tc>
          <w:tcPr>
            <w:tcW w:w="4320" w:type="dxa"/>
          </w:tcPr>
          <w:p w14:paraId="741377E4" w14:textId="4E13EF28" w:rsidR="008D3FC8" w:rsidRDefault="00000000">
            <w:r>
              <w:t xml:space="preserve">Name: </w:t>
            </w:r>
            <w:r w:rsidR="00922A1F">
              <w:t>Bhagyawan Vanave</w:t>
            </w:r>
          </w:p>
        </w:tc>
        <w:tc>
          <w:tcPr>
            <w:tcW w:w="4320" w:type="dxa"/>
          </w:tcPr>
          <w:p w14:paraId="29EB5A7E" w14:textId="354FF979" w:rsidR="008D3FC8" w:rsidRDefault="00000000">
            <w:r>
              <w:t>PRN:</w:t>
            </w:r>
            <w:r w:rsidR="00802D42">
              <w:t xml:space="preserve"> 1262</w:t>
            </w:r>
            <w:r w:rsidR="00922A1F">
              <w:t>253821</w:t>
            </w:r>
          </w:p>
        </w:tc>
      </w:tr>
      <w:tr w:rsidR="008D3FC8" w14:paraId="1B1A94AF" w14:textId="77777777">
        <w:tc>
          <w:tcPr>
            <w:tcW w:w="4320" w:type="dxa"/>
          </w:tcPr>
          <w:p w14:paraId="7B9ABDDC" w14:textId="77777777" w:rsidR="008D3FC8" w:rsidRDefault="00000000">
            <w:r>
              <w:t>Div: 2</w:t>
            </w:r>
          </w:p>
        </w:tc>
        <w:tc>
          <w:tcPr>
            <w:tcW w:w="4320" w:type="dxa"/>
          </w:tcPr>
          <w:p w14:paraId="7A72A46B" w14:textId="77777777" w:rsidR="008D3FC8" w:rsidRDefault="00000000">
            <w:r>
              <w:t>Batch: 2</w:t>
            </w:r>
          </w:p>
        </w:tc>
      </w:tr>
    </w:tbl>
    <w:p w14:paraId="65C6C222" w14:textId="77777777" w:rsidR="008D3FC8" w:rsidRDefault="008D3FC8"/>
    <w:p w14:paraId="151273E9" w14:textId="77777777" w:rsidR="008D3FC8" w:rsidRDefault="00000000">
      <w:pPr>
        <w:pStyle w:val="Title"/>
      </w:pPr>
      <w:r>
        <w:t>Foundations of Programming</w:t>
      </w:r>
    </w:p>
    <w:p w14:paraId="7FF57826" w14:textId="77777777" w:rsidR="008D3FC8" w:rsidRDefault="00000000">
      <w:r>
        <w:t>Assignment No.: 21</w:t>
      </w:r>
    </w:p>
    <w:p w14:paraId="070F4717" w14:textId="77777777" w:rsidR="008D3FC8" w:rsidRDefault="00000000">
      <w:pPr>
        <w:pStyle w:val="Heading1"/>
      </w:pPr>
      <w:r>
        <w:t>PROBLEM STATEMENT:</w:t>
      </w:r>
    </w:p>
    <w:p w14:paraId="7026E571" w14:textId="77777777" w:rsidR="008D3FC8" w:rsidRDefault="00000000">
      <w:r>
        <w:t>Write a C program to copy contents of one file to another using file handling.</w:t>
      </w:r>
    </w:p>
    <w:p w14:paraId="1F3D00B6" w14:textId="77777777" w:rsidR="008D3FC8" w:rsidRDefault="00000000">
      <w:pPr>
        <w:pStyle w:val="Heading1"/>
      </w:pPr>
      <w:r>
        <w:t>OBJECTIVE:</w:t>
      </w:r>
    </w:p>
    <w:p w14:paraId="025105E3" w14:textId="77777777" w:rsidR="008D3FC8" w:rsidRDefault="00000000">
      <w:r>
        <w:t>• Understand file handling in C.</w:t>
      </w:r>
      <w:r>
        <w:br/>
        <w:t>• Read and write files.</w:t>
      </w:r>
      <w:r>
        <w:br/>
        <w:t>• Copy file contents using functions.</w:t>
      </w:r>
    </w:p>
    <w:p w14:paraId="795B78AE" w14:textId="77777777" w:rsidR="008D3FC8" w:rsidRDefault="00000000">
      <w:pPr>
        <w:pStyle w:val="Heading1"/>
      </w:pPr>
      <w:r>
        <w:t>THEORY:</w:t>
      </w:r>
    </w:p>
    <w:p w14:paraId="4531934A" w14:textId="77777777" w:rsidR="008D3FC8" w:rsidRDefault="00000000">
      <w:r>
        <w:t>File handling uses functions like fopen(), fclose(), fgetc(), and fputc() to read and write data.</w:t>
      </w:r>
    </w:p>
    <w:p w14:paraId="19EC53D4" w14:textId="77777777" w:rsidR="008D3FC8" w:rsidRDefault="00000000">
      <w:pPr>
        <w:pStyle w:val="Heading1"/>
      </w:pPr>
      <w:r>
        <w:t>PROGRAM:</w:t>
      </w:r>
    </w:p>
    <w:p w14:paraId="1A58AC9B" w14:textId="77777777" w:rsidR="008D3FC8" w:rsidRDefault="00000000">
      <w:r>
        <w:t>#include &lt;stdio.h&gt;</w:t>
      </w:r>
      <w:r>
        <w:br/>
      </w:r>
      <w:r>
        <w:br/>
        <w:t>int main() {</w:t>
      </w:r>
      <w:r>
        <w:br/>
        <w:t xml:space="preserve">    FILE *fp1, *fp2;</w:t>
      </w:r>
      <w:r>
        <w:br/>
        <w:t xml:space="preserve">    char ch;</w:t>
      </w:r>
      <w:r>
        <w:br/>
      </w:r>
      <w:r>
        <w:br/>
        <w:t xml:space="preserve">    fp1 = fopen("source.txt", "r");</w:t>
      </w:r>
      <w:r>
        <w:br/>
        <w:t xml:space="preserve">    fp2 = fopen("destination.txt", "w");</w:t>
      </w:r>
      <w:r>
        <w:br/>
      </w:r>
      <w:r>
        <w:br/>
        <w:t xml:space="preserve">    if(fp1 == NULL || fp2 == NULL) {</w:t>
      </w:r>
      <w:r>
        <w:br/>
        <w:t xml:space="preserve">        printf("Error opening file");</w:t>
      </w:r>
      <w:r>
        <w:br/>
        <w:t xml:space="preserve">        return 1;</w:t>
      </w:r>
      <w:r>
        <w:br/>
        <w:t xml:space="preserve">    }</w:t>
      </w:r>
      <w:r>
        <w:br/>
      </w:r>
      <w:r>
        <w:br/>
        <w:t xml:space="preserve">    while((ch = fgetc(fp1)) != EOF) {</w:t>
      </w:r>
      <w:r>
        <w:br/>
        <w:t xml:space="preserve">        fputc(ch, fp2);</w:t>
      </w:r>
      <w:r>
        <w:br/>
        <w:t xml:space="preserve">    }</w:t>
      </w:r>
      <w:r>
        <w:br/>
      </w:r>
      <w:r>
        <w:br/>
        <w:t xml:space="preserve">    fclose(fp1);</w:t>
      </w:r>
      <w:r>
        <w:br/>
      </w:r>
      <w:r>
        <w:lastRenderedPageBreak/>
        <w:t xml:space="preserve">    fclose(fp2);</w:t>
      </w:r>
      <w:r>
        <w:br/>
      </w:r>
      <w:r>
        <w:br/>
        <w:t xml:space="preserve">    printf("File copied successfully.");</w:t>
      </w:r>
      <w:r>
        <w:br/>
      </w:r>
      <w:r>
        <w:br/>
        <w:t xml:space="preserve">    return 0;</w:t>
      </w:r>
      <w:r>
        <w:br/>
        <w:t>}</w:t>
      </w:r>
    </w:p>
    <w:p w14:paraId="56E27FD0" w14:textId="77777777" w:rsidR="008D3FC8" w:rsidRDefault="00000000">
      <w:pPr>
        <w:pStyle w:val="Heading1"/>
      </w:pPr>
      <w:r>
        <w:t>INPUT:</w:t>
      </w:r>
    </w:p>
    <w:p w14:paraId="4A4E2FAB" w14:textId="77777777" w:rsidR="008D3FC8" w:rsidRDefault="00000000">
      <w:r>
        <w:t>source.txt containing text</w:t>
      </w:r>
    </w:p>
    <w:p w14:paraId="34879C8C" w14:textId="77777777" w:rsidR="008D3FC8" w:rsidRDefault="00000000">
      <w:pPr>
        <w:pStyle w:val="Heading1"/>
      </w:pPr>
      <w:r>
        <w:t>OUTPUT:</w:t>
      </w:r>
    </w:p>
    <w:p w14:paraId="518D7023" w14:textId="77777777" w:rsidR="008D3FC8" w:rsidRDefault="00000000">
      <w:r>
        <w:t>File copied successfully.</w:t>
      </w:r>
      <w:r>
        <w:br/>
        <w:t>Destination file contains copied data.</w:t>
      </w:r>
    </w:p>
    <w:p w14:paraId="3A13E148" w14:textId="77777777" w:rsidR="008D3FC8" w:rsidRDefault="00000000">
      <w:pPr>
        <w:pStyle w:val="Heading1"/>
      </w:pPr>
      <w:r>
        <w:t>CONCLUSION:</w:t>
      </w:r>
    </w:p>
    <w:p w14:paraId="27B65695" w14:textId="77777777" w:rsidR="008D3FC8" w:rsidRDefault="00000000">
      <w:r>
        <w:t>Program copies file content using file handling functions.</w:t>
      </w:r>
    </w:p>
    <w:p w14:paraId="19245A4A" w14:textId="77777777" w:rsidR="008D3FC8" w:rsidRDefault="00000000">
      <w:pPr>
        <w:pStyle w:val="Heading1"/>
      </w:pPr>
      <w:r>
        <w:t>FAQs:</w:t>
      </w:r>
    </w:p>
    <w:p w14:paraId="22A8794A" w14:textId="77777777" w:rsidR="008D3FC8" w:rsidRDefault="00000000">
      <w:r>
        <w:t>1. File handling manages file data.</w:t>
      </w:r>
      <w:r>
        <w:br/>
        <w:t>2. fopen opens and fclose closes file.</w:t>
      </w:r>
      <w:r>
        <w:br/>
        <w:t>3. EOF detects end of file.</w:t>
      </w:r>
    </w:p>
    <w:sectPr w:rsidR="008D3FC8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054889310">
    <w:abstractNumId w:val="8"/>
  </w:num>
  <w:num w:numId="2" w16cid:durableId="1327175535">
    <w:abstractNumId w:val="6"/>
  </w:num>
  <w:num w:numId="3" w16cid:durableId="256982893">
    <w:abstractNumId w:val="5"/>
  </w:num>
  <w:num w:numId="4" w16cid:durableId="1975793900">
    <w:abstractNumId w:val="4"/>
  </w:num>
  <w:num w:numId="5" w16cid:durableId="421224479">
    <w:abstractNumId w:val="7"/>
  </w:num>
  <w:num w:numId="6" w16cid:durableId="1338188112">
    <w:abstractNumId w:val="3"/>
  </w:num>
  <w:num w:numId="7" w16cid:durableId="763453961">
    <w:abstractNumId w:val="2"/>
  </w:num>
  <w:num w:numId="8" w16cid:durableId="80369200">
    <w:abstractNumId w:val="1"/>
  </w:num>
  <w:num w:numId="9" w16cid:durableId="56232776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802D42"/>
    <w:rsid w:val="00860BF3"/>
    <w:rsid w:val="008D3FC8"/>
    <w:rsid w:val="00922A1F"/>
    <w:rsid w:val="00AA1D8D"/>
    <w:rsid w:val="00B47730"/>
    <w:rsid w:val="00CB0664"/>
    <w:rsid w:val="00F8196E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FA85BAD"/>
  <w14:defaultImageDpi w14:val="300"/>
  <w15:docId w15:val="{D7A8613A-CF88-47A5-A4F7-88E3EFF090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166</Words>
  <Characters>952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1116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BHAGYAWAN VANAVE</cp:lastModifiedBy>
  <cp:revision>3</cp:revision>
  <dcterms:created xsi:type="dcterms:W3CDTF">2013-12-23T23:15:00Z</dcterms:created>
  <dcterms:modified xsi:type="dcterms:W3CDTF">2026-04-17T18:50:00Z</dcterms:modified>
  <cp:category/>
</cp:coreProperties>
</file>