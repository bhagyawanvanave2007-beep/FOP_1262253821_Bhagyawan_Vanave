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58F3" w14:paraId="43DCB9A0" w14:textId="77777777">
        <w:tc>
          <w:tcPr>
            <w:tcW w:w="4320" w:type="dxa"/>
          </w:tcPr>
          <w:p w14:paraId="39D66797" w14:textId="28D0A442" w:rsidR="004358F3" w:rsidRDefault="00000000">
            <w:r>
              <w:t xml:space="preserve">Name: </w:t>
            </w:r>
            <w:r w:rsidR="007875E2" w:rsidRPr="007875E2">
              <w:t>Bhagyawan Vanave</w:t>
            </w:r>
          </w:p>
        </w:tc>
        <w:tc>
          <w:tcPr>
            <w:tcW w:w="4320" w:type="dxa"/>
          </w:tcPr>
          <w:p w14:paraId="7150CD31" w14:textId="1999DBF9" w:rsidR="004358F3" w:rsidRDefault="00000000">
            <w:r>
              <w:t xml:space="preserve">PRN: </w:t>
            </w:r>
            <w:r w:rsidR="007E7397">
              <w:t>126225</w:t>
            </w:r>
            <w:r w:rsidR="007875E2">
              <w:t>3821</w:t>
            </w:r>
          </w:p>
        </w:tc>
      </w:tr>
      <w:tr w:rsidR="004358F3" w14:paraId="65DDC33F" w14:textId="77777777">
        <w:tc>
          <w:tcPr>
            <w:tcW w:w="4320" w:type="dxa"/>
          </w:tcPr>
          <w:p w14:paraId="05CA0D77" w14:textId="77777777" w:rsidR="004358F3" w:rsidRDefault="00000000">
            <w:r>
              <w:t>Div: 2</w:t>
            </w:r>
          </w:p>
        </w:tc>
        <w:tc>
          <w:tcPr>
            <w:tcW w:w="4320" w:type="dxa"/>
          </w:tcPr>
          <w:p w14:paraId="337335A5" w14:textId="77777777" w:rsidR="004358F3" w:rsidRDefault="00000000">
            <w:r>
              <w:t>Batch: 2</w:t>
            </w:r>
          </w:p>
        </w:tc>
      </w:tr>
    </w:tbl>
    <w:p w14:paraId="07982C98" w14:textId="77777777" w:rsidR="004358F3" w:rsidRDefault="004358F3"/>
    <w:p w14:paraId="73F37B7D" w14:textId="77777777" w:rsidR="004358F3" w:rsidRDefault="00000000">
      <w:pPr>
        <w:pStyle w:val="Title"/>
      </w:pPr>
      <w:r>
        <w:t>Foundations of Programming</w:t>
      </w:r>
    </w:p>
    <w:p w14:paraId="5ED5540F" w14:textId="77777777" w:rsidR="004358F3" w:rsidRDefault="00000000">
      <w:r>
        <w:t>Assignment No.: 11</w:t>
      </w:r>
    </w:p>
    <w:p w14:paraId="3906A1C9" w14:textId="77777777" w:rsidR="004358F3" w:rsidRDefault="00000000">
      <w:pPr>
        <w:pStyle w:val="Heading1"/>
      </w:pPr>
      <w:r>
        <w:t>PROBLEM STATEMENT:</w:t>
      </w:r>
    </w:p>
    <w:p w14:paraId="4E7969CB" w14:textId="77777777" w:rsidR="004358F3" w:rsidRDefault="00000000">
      <w:r>
        <w:t>Perform various operations like square, cube, square root, prime check, factorial, and prime factors.</w:t>
      </w:r>
    </w:p>
    <w:p w14:paraId="22DC7F6B" w14:textId="77777777" w:rsidR="004358F3" w:rsidRDefault="00000000">
      <w:pPr>
        <w:pStyle w:val="Heading1"/>
      </w:pPr>
      <w:r>
        <w:t>OBJECTIVE:</w:t>
      </w:r>
    </w:p>
    <w:p w14:paraId="0010EA37" w14:textId="77777777" w:rsidR="004358F3" w:rsidRDefault="00000000">
      <w:r>
        <w:t>• Understand mathematical operations.</w:t>
      </w:r>
      <w:r>
        <w:br/>
        <w:t>• Use loops and conditions.</w:t>
      </w:r>
      <w:r>
        <w:br/>
        <w:t>• Implement menu driven program.</w:t>
      </w:r>
    </w:p>
    <w:p w14:paraId="23F5F841" w14:textId="77777777" w:rsidR="004358F3" w:rsidRDefault="00000000">
      <w:pPr>
        <w:pStyle w:val="Heading1"/>
      </w:pPr>
      <w:r>
        <w:t>THEORY:</w:t>
      </w:r>
    </w:p>
    <w:p w14:paraId="2E4198E7" w14:textId="77777777" w:rsidR="004358F3" w:rsidRDefault="00000000">
      <w:r>
        <w:t>Mathematical operations like square, cube, factorial, and prime check are done using loops and conditions.</w:t>
      </w:r>
    </w:p>
    <w:p w14:paraId="25939B61" w14:textId="77777777" w:rsidR="004358F3" w:rsidRDefault="00000000">
      <w:pPr>
        <w:pStyle w:val="Heading1"/>
      </w:pPr>
      <w:r>
        <w:t>PROGRAM:</w:t>
      </w:r>
    </w:p>
    <w:p w14:paraId="2ABC9A54" w14:textId="77777777" w:rsidR="004358F3" w:rsidRDefault="00000000">
      <w:r>
        <w:t>#include &lt;stdio.h&gt;</w:t>
      </w:r>
      <w:r>
        <w:br/>
        <w:t>#include &lt;math.h&gt;</w:t>
      </w:r>
      <w:r>
        <w:br/>
      </w:r>
      <w:r>
        <w:br/>
        <w:t>int main() {</w:t>
      </w:r>
      <w:r>
        <w:br/>
        <w:t xml:space="preserve">    int choice, n, i, fact=1, flag=0;</w:t>
      </w:r>
      <w:r>
        <w:br/>
      </w:r>
      <w:r>
        <w:br/>
        <w:t xml:space="preserve">    printf("Enter number: ");</w:t>
      </w:r>
      <w:r>
        <w:br/>
        <w:t xml:space="preserve">    scanf("%d", &amp;n);</w:t>
      </w:r>
      <w:r>
        <w:br/>
      </w:r>
      <w:r>
        <w:br/>
        <w:t xml:space="preserve">    printf("1.Square\n2.Cube\n3.Square Root\n4.Prime Check\n5.Factorial\n6.Prime Factors\n");</w:t>
      </w:r>
      <w:r>
        <w:br/>
        <w:t xml:space="preserve">    printf("Enter choice: ");</w:t>
      </w:r>
      <w:r>
        <w:br/>
        <w:t xml:space="preserve">    scanf("%d", &amp;choice);</w:t>
      </w:r>
      <w:r>
        <w:br/>
      </w:r>
      <w:r>
        <w:br/>
        <w:t xml:space="preserve">    switch(choice) {</w:t>
      </w:r>
      <w:r>
        <w:br/>
        <w:t xml:space="preserve">        case 1:</w:t>
      </w:r>
      <w:r>
        <w:br/>
        <w:t xml:space="preserve">            printf("Square = %d", n*n);</w:t>
      </w:r>
      <w:r>
        <w:br/>
      </w:r>
      <w:r>
        <w:lastRenderedPageBreak/>
        <w:t xml:space="preserve">            break;</w:t>
      </w:r>
      <w:r>
        <w:br/>
        <w:t xml:space="preserve">        case 2:</w:t>
      </w:r>
      <w:r>
        <w:br/>
        <w:t xml:space="preserve">            printf("Cube = %d", n*n*n);</w:t>
      </w:r>
      <w:r>
        <w:br/>
        <w:t xml:space="preserve">            break;</w:t>
      </w:r>
      <w:r>
        <w:br/>
        <w:t xml:space="preserve">        case 3:</w:t>
      </w:r>
      <w:r>
        <w:br/>
        <w:t xml:space="preserve">            printf("Square root = %f", sqrt(n));</w:t>
      </w:r>
      <w:r>
        <w:br/>
        <w:t xml:space="preserve">            break;</w:t>
      </w:r>
      <w:r>
        <w:br/>
        <w:t xml:space="preserve">        case 4:</w:t>
      </w:r>
      <w:r>
        <w:br/>
        <w:t xml:space="preserve">            for(i=2;i&lt;=n/2;i++){</w:t>
      </w:r>
      <w:r>
        <w:br/>
        <w:t xml:space="preserve">                if(n%i==0){ flag=1; break; }</w:t>
      </w:r>
      <w:r>
        <w:br/>
        <w:t xml:space="preserve">            }</w:t>
      </w:r>
      <w:r>
        <w:br/>
        <w:t xml:space="preserve">            if(flag==0 &amp;&amp; n&gt;1)</w:t>
      </w:r>
      <w:r>
        <w:br/>
        <w:t xml:space="preserve">                printf("Prime");</w:t>
      </w:r>
      <w:r>
        <w:br/>
        <w:t xml:space="preserve">            else</w:t>
      </w:r>
      <w:r>
        <w:br/>
        <w:t xml:space="preserve">                printf("Not Prime");</w:t>
      </w:r>
      <w:r>
        <w:br/>
        <w:t xml:space="preserve">            break;</w:t>
      </w:r>
      <w:r>
        <w:br/>
        <w:t xml:space="preserve">        case 5:</w:t>
      </w:r>
      <w:r>
        <w:br/>
        <w:t xml:space="preserve">            for(i=1;i&lt;=n;i++)</w:t>
      </w:r>
      <w:r>
        <w:br/>
        <w:t xml:space="preserve">                fact*=i;</w:t>
      </w:r>
      <w:r>
        <w:br/>
        <w:t xml:space="preserve">            printf("Factorial = %d", fact);</w:t>
      </w:r>
      <w:r>
        <w:br/>
        <w:t xml:space="preserve">            break;</w:t>
      </w:r>
      <w:r>
        <w:br/>
        <w:t xml:space="preserve">        case 6:</w:t>
      </w:r>
      <w:r>
        <w:br/>
        <w:t xml:space="preserve">            printf("Prime factors: ");</w:t>
      </w:r>
      <w:r>
        <w:br/>
        <w:t xml:space="preserve">            for(i=2;i&lt;=n;i++){</w:t>
      </w:r>
      <w:r>
        <w:br/>
        <w:t xml:space="preserve">                while(n%i==0){</w:t>
      </w:r>
      <w:r>
        <w:br/>
        <w:t xml:space="preserve">                    printf("%d ", i);</w:t>
      </w:r>
      <w:r>
        <w:br/>
        <w:t xml:space="preserve">                    n/=i;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    break;</w:t>
      </w:r>
      <w:r>
        <w:br/>
        <w:t xml:space="preserve">        default:</w:t>
      </w:r>
      <w:r>
        <w:br/>
        <w:t xml:space="preserve">            printf("Invalid choice");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207943F0" w14:textId="77777777" w:rsidR="004358F3" w:rsidRDefault="00000000">
      <w:pPr>
        <w:pStyle w:val="Heading1"/>
      </w:pPr>
      <w:r>
        <w:t>INPUT:</w:t>
      </w:r>
    </w:p>
    <w:p w14:paraId="6730033C" w14:textId="77777777" w:rsidR="004358F3" w:rsidRDefault="00000000">
      <w:r>
        <w:t>Enter number: 5</w:t>
      </w:r>
      <w:r>
        <w:br/>
        <w:t>Choice: 2</w:t>
      </w:r>
    </w:p>
    <w:p w14:paraId="37F905B7" w14:textId="77777777" w:rsidR="004358F3" w:rsidRDefault="00000000">
      <w:pPr>
        <w:pStyle w:val="Heading1"/>
      </w:pPr>
      <w:r>
        <w:lastRenderedPageBreak/>
        <w:t>OUTPUT:</w:t>
      </w:r>
    </w:p>
    <w:p w14:paraId="675D0D0D" w14:textId="77777777" w:rsidR="004358F3" w:rsidRDefault="00000000">
      <w:r>
        <w:t>Cube = 125</w:t>
      </w:r>
    </w:p>
    <w:p w14:paraId="77CAA82D" w14:textId="77777777" w:rsidR="004358F3" w:rsidRDefault="00000000">
      <w:pPr>
        <w:pStyle w:val="Heading1"/>
      </w:pPr>
      <w:r>
        <w:t>CONCLUSION:</w:t>
      </w:r>
    </w:p>
    <w:p w14:paraId="34A2BB3D" w14:textId="77777777" w:rsidR="004358F3" w:rsidRDefault="00000000">
      <w:r>
        <w:t>Program performs multiple operations using menu driven approach.</w:t>
      </w:r>
    </w:p>
    <w:p w14:paraId="61F5D46C" w14:textId="77777777" w:rsidR="004358F3" w:rsidRDefault="00000000">
      <w:pPr>
        <w:pStyle w:val="Heading1"/>
      </w:pPr>
      <w:r>
        <w:t>FAQs:</w:t>
      </w:r>
    </w:p>
    <w:p w14:paraId="2EE31518" w14:textId="77777777" w:rsidR="004358F3" w:rsidRDefault="00000000">
      <w:r>
        <w:t>1. Prime check can be optimized to sqrt(n).</w:t>
      </w:r>
      <w:r>
        <w:br/>
        <w:t>2. Factorial may overflow.</w:t>
      </w:r>
      <w:r>
        <w:br/>
        <w:t>3. Complexity increases with size.</w:t>
      </w:r>
      <w:r>
        <w:br/>
        <w:t>4. math.h required for sqrt().</w:t>
      </w:r>
      <w:r>
        <w:br/>
        <w:t>5. Negative input may cause issues.</w:t>
      </w:r>
      <w:r>
        <w:br/>
        <w:t>6. Prime check vs factorization differ.</w:t>
      </w:r>
      <w:r>
        <w:br/>
        <w:t>7. Recursion can be used for factorial.</w:t>
      </w:r>
    </w:p>
    <w:sectPr w:rsidR="004358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466794">
    <w:abstractNumId w:val="8"/>
  </w:num>
  <w:num w:numId="2" w16cid:durableId="1213887605">
    <w:abstractNumId w:val="6"/>
  </w:num>
  <w:num w:numId="3" w16cid:durableId="1391345424">
    <w:abstractNumId w:val="5"/>
  </w:num>
  <w:num w:numId="4" w16cid:durableId="2072842579">
    <w:abstractNumId w:val="4"/>
  </w:num>
  <w:num w:numId="5" w16cid:durableId="537930787">
    <w:abstractNumId w:val="7"/>
  </w:num>
  <w:num w:numId="6" w16cid:durableId="2097748287">
    <w:abstractNumId w:val="3"/>
  </w:num>
  <w:num w:numId="7" w16cid:durableId="613244030">
    <w:abstractNumId w:val="2"/>
  </w:num>
  <w:num w:numId="8" w16cid:durableId="497572361">
    <w:abstractNumId w:val="1"/>
  </w:num>
  <w:num w:numId="9" w16cid:durableId="71692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B2B"/>
    <w:rsid w:val="00326F90"/>
    <w:rsid w:val="004358F3"/>
    <w:rsid w:val="007875E2"/>
    <w:rsid w:val="007E7397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EA4C4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2026-04-17T18:53:00Z</dcterms:modified>
  <cp:category/>
</cp:coreProperties>
</file>