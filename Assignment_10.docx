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33CF" w14:paraId="4AA9A05F" w14:textId="77777777">
        <w:tc>
          <w:tcPr>
            <w:tcW w:w="4320" w:type="dxa"/>
          </w:tcPr>
          <w:p w14:paraId="36951448" w14:textId="7F361792" w:rsidR="00DC33CF" w:rsidRDefault="00000000">
            <w:r>
              <w:t xml:space="preserve">Name: </w:t>
            </w:r>
            <w:r w:rsidR="00094DFA" w:rsidRPr="00094DFA">
              <w:t>Bhagyawan Vanave</w:t>
            </w:r>
          </w:p>
        </w:tc>
        <w:tc>
          <w:tcPr>
            <w:tcW w:w="4320" w:type="dxa"/>
          </w:tcPr>
          <w:p w14:paraId="1037E06E" w14:textId="01DD3E0B" w:rsidR="00C075B5" w:rsidRDefault="00000000">
            <w:r>
              <w:t>PRN: 12622</w:t>
            </w:r>
            <w:r w:rsidR="00C075B5">
              <w:t>5</w:t>
            </w:r>
            <w:r w:rsidR="00094DFA">
              <w:t>3821</w:t>
            </w:r>
          </w:p>
        </w:tc>
      </w:tr>
      <w:tr w:rsidR="00DC33CF" w14:paraId="263B569D" w14:textId="77777777">
        <w:tc>
          <w:tcPr>
            <w:tcW w:w="4320" w:type="dxa"/>
          </w:tcPr>
          <w:p w14:paraId="687A3021" w14:textId="77777777" w:rsidR="00DC33CF" w:rsidRDefault="00000000">
            <w:r>
              <w:t>Div: 2</w:t>
            </w:r>
          </w:p>
        </w:tc>
        <w:tc>
          <w:tcPr>
            <w:tcW w:w="4320" w:type="dxa"/>
          </w:tcPr>
          <w:p w14:paraId="3295571A" w14:textId="77777777" w:rsidR="00DC33CF" w:rsidRDefault="00000000">
            <w:r>
              <w:t>Batch: 2</w:t>
            </w:r>
          </w:p>
        </w:tc>
      </w:tr>
    </w:tbl>
    <w:p w14:paraId="4D769A87" w14:textId="77777777" w:rsidR="00DC33CF" w:rsidRDefault="00DC33CF"/>
    <w:p w14:paraId="5A13108C" w14:textId="77777777" w:rsidR="00DC33CF" w:rsidRDefault="00000000">
      <w:pPr>
        <w:pStyle w:val="Title"/>
      </w:pPr>
      <w:r>
        <w:t>Foundations of Programming</w:t>
      </w:r>
    </w:p>
    <w:p w14:paraId="286EAD18" w14:textId="77777777" w:rsidR="00DC33CF" w:rsidRDefault="00000000">
      <w:r>
        <w:t>Assignment No.: 10</w:t>
      </w:r>
    </w:p>
    <w:p w14:paraId="38F32A37" w14:textId="77777777" w:rsidR="00DC33CF" w:rsidRDefault="00000000">
      <w:pPr>
        <w:pStyle w:val="Heading1"/>
      </w:pPr>
      <w:r>
        <w:t>PROBLEM STATEMENT:</w:t>
      </w:r>
    </w:p>
    <w:p w14:paraId="63A7582B" w14:textId="77777777" w:rsidR="00DC33CF" w:rsidRDefault="00000000">
      <w:r>
        <w:t>Write a C program to simulate a calculator with arithmetic and special operations.</w:t>
      </w:r>
    </w:p>
    <w:p w14:paraId="25EE61CF" w14:textId="77777777" w:rsidR="00DC33CF" w:rsidRDefault="00000000">
      <w:pPr>
        <w:pStyle w:val="Heading1"/>
      </w:pPr>
      <w:r>
        <w:t>OBJECTIVE:</w:t>
      </w:r>
    </w:p>
    <w:p w14:paraId="452B0329" w14:textId="77777777" w:rsidR="00DC33CF" w:rsidRDefault="00000000">
      <w:r>
        <w:t>• Understand switch-case.</w:t>
      </w:r>
      <w:r>
        <w:br/>
        <w:t>• Perform arithmetic operations.</w:t>
      </w:r>
      <w:r>
        <w:br/>
        <w:t>• Implement power and factorial.</w:t>
      </w:r>
      <w:r>
        <w:br/>
        <w:t>• Build menu driven program.</w:t>
      </w:r>
    </w:p>
    <w:p w14:paraId="1E25283E" w14:textId="77777777" w:rsidR="00DC33CF" w:rsidRDefault="00000000">
      <w:pPr>
        <w:pStyle w:val="Heading1"/>
      </w:pPr>
      <w:r>
        <w:t>THEORY:</w:t>
      </w:r>
    </w:p>
    <w:p w14:paraId="12859F07" w14:textId="77777777" w:rsidR="00DC33CF" w:rsidRDefault="00000000">
      <w:r>
        <w:t>Calculator uses switch-case for operations like addition, subtraction, multiplication, division, power, and factorial.</w:t>
      </w:r>
    </w:p>
    <w:p w14:paraId="2B32947B" w14:textId="77777777" w:rsidR="00DC33CF" w:rsidRDefault="00000000">
      <w:pPr>
        <w:pStyle w:val="Heading1"/>
      </w:pPr>
      <w:r>
        <w:t>PROGRAM:</w:t>
      </w:r>
    </w:p>
    <w:p w14:paraId="4E76EA5B" w14:textId="77777777" w:rsidR="00DC33CF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choice, i, fact=1;</w:t>
      </w:r>
      <w:r>
        <w:br/>
        <w:t xml:space="preserve">    float a, b, result=1;</w:t>
      </w:r>
      <w:r>
        <w:br/>
      </w:r>
      <w:r>
        <w:br/>
        <w:t xml:space="preserve">    printf("1.Add 2.Sub 3.Mul 4.Div 5.Power 6.Factorial\n");</w:t>
      </w:r>
      <w:r>
        <w:br/>
        <w:t xml:space="preserve">    printf("Enter choice: ");</w:t>
      </w:r>
      <w:r>
        <w:br/>
        <w:t xml:space="preserve">    scanf("%d",&amp;choice);</w:t>
      </w:r>
      <w:r>
        <w:br/>
      </w:r>
      <w:r>
        <w:br/>
        <w:t xml:space="preserve">    if(choice == 6) {</w:t>
      </w:r>
      <w:r>
        <w:br/>
        <w:t xml:space="preserve">        printf("Enter number: ");</w:t>
      </w:r>
      <w:r>
        <w:br/>
        <w:t xml:space="preserve">        scanf("%f",&amp;a);</w:t>
      </w:r>
      <w:r>
        <w:br/>
        <w:t xml:space="preserve">        for(i=1;i&lt;=a;i++)</w:t>
      </w:r>
      <w:r>
        <w:br/>
        <w:t xml:space="preserve">            fact*=i;</w:t>
      </w:r>
      <w:r>
        <w:br/>
        <w:t xml:space="preserve">        printf("Factorial = %d", fact);</w:t>
      </w:r>
      <w:r>
        <w:br/>
        <w:t xml:space="preserve">    } else {</w:t>
      </w:r>
      <w:r>
        <w:br/>
      </w:r>
      <w:r>
        <w:lastRenderedPageBreak/>
        <w:t xml:space="preserve">        printf("Enter two numbers: ");</w:t>
      </w:r>
      <w:r>
        <w:br/>
        <w:t xml:space="preserve">        scanf("%f %f",&amp;a,&amp;b);</w:t>
      </w:r>
      <w:r>
        <w:br/>
      </w:r>
      <w:r>
        <w:br/>
        <w:t xml:space="preserve">        switch(choice) {</w:t>
      </w:r>
      <w:r>
        <w:br/>
        <w:t xml:space="preserve">            case 1: printf("Result = %.2f", a+b); break;</w:t>
      </w:r>
      <w:r>
        <w:br/>
        <w:t xml:space="preserve">            case 2: printf("Result = %.2f", a-b); break;</w:t>
      </w:r>
      <w:r>
        <w:br/>
        <w:t xml:space="preserve">            case 3: printf("Result = %.2f", a*b); break;</w:t>
      </w:r>
      <w:r>
        <w:br/>
        <w:t xml:space="preserve">            case 4:</w:t>
      </w:r>
      <w:r>
        <w:br/>
        <w:t xml:space="preserve">                if(b!=0) printf("Result = %.2f", a/b);</w:t>
      </w:r>
      <w:r>
        <w:br/>
        <w:t xml:space="preserve">                else printf("Division by zero error");</w:t>
      </w:r>
      <w:r>
        <w:br/>
        <w:t xml:space="preserve">                break;</w:t>
      </w:r>
      <w:r>
        <w:br/>
        <w:t xml:space="preserve">            case 5:</w:t>
      </w:r>
      <w:r>
        <w:br/>
        <w:t xml:space="preserve">                for(i=1;i&lt;=b;i++)</w:t>
      </w:r>
      <w:r>
        <w:br/>
        <w:t xml:space="preserve">                    result *= a;</w:t>
      </w:r>
      <w:r>
        <w:br/>
        <w:t xml:space="preserve">                printf("Result = %.2f", result);</w:t>
      </w:r>
      <w:r>
        <w:br/>
        <w:t xml:space="preserve">                break;</w:t>
      </w:r>
      <w:r>
        <w:br/>
        <w:t xml:space="preserve">            default: printf("Invalid choice");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43097D53" w14:textId="77777777" w:rsidR="00DC33CF" w:rsidRDefault="00000000">
      <w:pPr>
        <w:pStyle w:val="Heading1"/>
      </w:pPr>
      <w:r>
        <w:t>INPUT:</w:t>
      </w:r>
    </w:p>
    <w:p w14:paraId="5E19B1F1" w14:textId="77777777" w:rsidR="00DC33CF" w:rsidRDefault="00000000">
      <w:r>
        <w:t>Choice: 1</w:t>
      </w:r>
      <w:r>
        <w:br/>
        <w:t>Numbers: 10 20</w:t>
      </w:r>
    </w:p>
    <w:p w14:paraId="1ACC4DC2" w14:textId="77777777" w:rsidR="00DC33CF" w:rsidRDefault="00000000">
      <w:pPr>
        <w:pStyle w:val="Heading1"/>
      </w:pPr>
      <w:r>
        <w:t>OUTPUT:</w:t>
      </w:r>
    </w:p>
    <w:p w14:paraId="2ACFD1D6" w14:textId="77777777" w:rsidR="00DC33CF" w:rsidRDefault="00000000">
      <w:r>
        <w:t>Result = 30.00</w:t>
      </w:r>
    </w:p>
    <w:p w14:paraId="01B1C7BA" w14:textId="77777777" w:rsidR="00DC33CF" w:rsidRDefault="00000000">
      <w:pPr>
        <w:pStyle w:val="Heading1"/>
      </w:pPr>
      <w:r>
        <w:t>CONCLUSION:</w:t>
      </w:r>
    </w:p>
    <w:p w14:paraId="1C47DAE7" w14:textId="77777777" w:rsidR="00DC33CF" w:rsidRDefault="00000000">
      <w:r>
        <w:t>Program simulates calculator using switch-case and loops.</w:t>
      </w:r>
    </w:p>
    <w:p w14:paraId="0BA58978" w14:textId="77777777" w:rsidR="00DC33CF" w:rsidRDefault="00000000">
      <w:pPr>
        <w:pStyle w:val="Heading1"/>
      </w:pPr>
      <w:r>
        <w:t>FAQs:</w:t>
      </w:r>
    </w:p>
    <w:p w14:paraId="689777E4" w14:textId="77777777" w:rsidR="00DC33CF" w:rsidRDefault="00000000">
      <w:r>
        <w:t>1. Calculator performs operations.</w:t>
      </w:r>
      <w:r>
        <w:br/>
        <w:t>2. switch-case handles choices.</w:t>
      </w:r>
      <w:r>
        <w:br/>
        <w:t>3. Division by zero avoided.</w:t>
      </w:r>
      <w:r>
        <w:br/>
        <w:t>4. Power uses loop.</w:t>
      </w:r>
      <w:r>
        <w:br/>
        <w:t>5. Factorial uses loop.</w:t>
      </w:r>
    </w:p>
    <w:sectPr w:rsidR="00DC33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476912">
    <w:abstractNumId w:val="8"/>
  </w:num>
  <w:num w:numId="2" w16cid:durableId="1782459371">
    <w:abstractNumId w:val="6"/>
  </w:num>
  <w:num w:numId="3" w16cid:durableId="1898662533">
    <w:abstractNumId w:val="5"/>
  </w:num>
  <w:num w:numId="4" w16cid:durableId="990911987">
    <w:abstractNumId w:val="4"/>
  </w:num>
  <w:num w:numId="5" w16cid:durableId="601182989">
    <w:abstractNumId w:val="7"/>
  </w:num>
  <w:num w:numId="6" w16cid:durableId="2089299716">
    <w:abstractNumId w:val="3"/>
  </w:num>
  <w:num w:numId="7" w16cid:durableId="94063705">
    <w:abstractNumId w:val="2"/>
  </w:num>
  <w:num w:numId="8" w16cid:durableId="1244025597">
    <w:abstractNumId w:val="1"/>
  </w:num>
  <w:num w:numId="9" w16cid:durableId="73277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DFA"/>
    <w:rsid w:val="0015074B"/>
    <w:rsid w:val="0029639D"/>
    <w:rsid w:val="00326F90"/>
    <w:rsid w:val="004C4234"/>
    <w:rsid w:val="00AA1D8D"/>
    <w:rsid w:val="00B47730"/>
    <w:rsid w:val="00C075B5"/>
    <w:rsid w:val="00CB0664"/>
    <w:rsid w:val="00DC33CF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83737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2026-04-17T18:57:00Z</dcterms:modified>
  <cp:category/>
</cp:coreProperties>
</file>