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40825" w14:paraId="204E0C78" w14:textId="77777777">
        <w:tc>
          <w:tcPr>
            <w:tcW w:w="4320" w:type="dxa"/>
          </w:tcPr>
          <w:p w14:paraId="5F19B852" w14:textId="3AC00ED5" w:rsidR="00740825" w:rsidRDefault="00000000">
            <w:r>
              <w:t xml:space="preserve">Name: </w:t>
            </w:r>
            <w:r w:rsidR="003D2B02" w:rsidRPr="003D2B02">
              <w:t>Bhagyawan Vanave</w:t>
            </w:r>
          </w:p>
        </w:tc>
        <w:tc>
          <w:tcPr>
            <w:tcW w:w="4320" w:type="dxa"/>
          </w:tcPr>
          <w:p w14:paraId="78C1079D" w14:textId="12917ED9" w:rsidR="00740825" w:rsidRDefault="00000000">
            <w:r>
              <w:t xml:space="preserve">PRN: </w:t>
            </w:r>
            <w:r w:rsidR="003365A0">
              <w:t>126225</w:t>
            </w:r>
            <w:r w:rsidR="003D2B02">
              <w:t>3821</w:t>
            </w:r>
          </w:p>
        </w:tc>
      </w:tr>
      <w:tr w:rsidR="00740825" w14:paraId="38D2F31C" w14:textId="77777777">
        <w:tc>
          <w:tcPr>
            <w:tcW w:w="4320" w:type="dxa"/>
          </w:tcPr>
          <w:p w14:paraId="6D4129F0" w14:textId="77777777" w:rsidR="00740825" w:rsidRDefault="00000000">
            <w:r>
              <w:t>Div: 2</w:t>
            </w:r>
          </w:p>
        </w:tc>
        <w:tc>
          <w:tcPr>
            <w:tcW w:w="4320" w:type="dxa"/>
          </w:tcPr>
          <w:p w14:paraId="77F2CDED" w14:textId="77777777" w:rsidR="00740825" w:rsidRDefault="00000000">
            <w:r>
              <w:t>Batch: 2</w:t>
            </w:r>
          </w:p>
        </w:tc>
      </w:tr>
    </w:tbl>
    <w:p w14:paraId="0FC55650" w14:textId="77777777" w:rsidR="00740825" w:rsidRDefault="00740825"/>
    <w:p w14:paraId="208CE613" w14:textId="77777777" w:rsidR="00740825" w:rsidRDefault="00000000">
      <w:pPr>
        <w:pStyle w:val="Title"/>
      </w:pPr>
      <w:r>
        <w:t>Foundations of Programming</w:t>
      </w:r>
    </w:p>
    <w:p w14:paraId="5863246B" w14:textId="77777777" w:rsidR="00740825" w:rsidRDefault="00000000">
      <w:r>
        <w:t>Assignment No.: 07</w:t>
      </w:r>
    </w:p>
    <w:p w14:paraId="6E78FB94" w14:textId="77777777" w:rsidR="00740825" w:rsidRDefault="00000000">
      <w:pPr>
        <w:pStyle w:val="Heading1"/>
      </w:pPr>
      <w:r>
        <w:t>PROBLEM STATEMENT:</w:t>
      </w:r>
    </w:p>
    <w:p w14:paraId="32584D62" w14:textId="77777777" w:rsidR="00740825" w:rsidRDefault="00000000">
      <w:r>
        <w:t>Write a C program to store student details using array of structures and display result.</w:t>
      </w:r>
    </w:p>
    <w:p w14:paraId="009D82BF" w14:textId="77777777" w:rsidR="00740825" w:rsidRDefault="00000000">
      <w:pPr>
        <w:pStyle w:val="Heading1"/>
      </w:pPr>
      <w:r>
        <w:t>OBJECTIVE:</w:t>
      </w:r>
    </w:p>
    <w:p w14:paraId="35AD7A35" w14:textId="77777777" w:rsidR="00740825" w:rsidRDefault="00000000">
      <w:r>
        <w:t>• Understand structures.</w:t>
      </w:r>
      <w:r>
        <w:br/>
        <w:t>• Use array of structures.</w:t>
      </w:r>
      <w:r>
        <w:br/>
        <w:t>• Calculate total and percentage.</w:t>
      </w:r>
      <w:r>
        <w:br/>
        <w:t>• Display student result.</w:t>
      </w:r>
    </w:p>
    <w:p w14:paraId="5B360C29" w14:textId="77777777" w:rsidR="00740825" w:rsidRDefault="00000000">
      <w:pPr>
        <w:pStyle w:val="Heading1"/>
      </w:pPr>
      <w:r>
        <w:t>THEORY:</w:t>
      </w:r>
    </w:p>
    <w:p w14:paraId="437D5C15" w14:textId="77777777" w:rsidR="00740825" w:rsidRDefault="00000000">
      <w:r>
        <w:t>Structures group different data types. Array of structures stores multiple records.</w:t>
      </w:r>
    </w:p>
    <w:p w14:paraId="3B426DA4" w14:textId="77777777" w:rsidR="00740825" w:rsidRDefault="00000000">
      <w:pPr>
        <w:pStyle w:val="Heading1"/>
      </w:pPr>
      <w:r>
        <w:t>PROGRAM:</w:t>
      </w:r>
    </w:p>
    <w:p w14:paraId="7E750883" w14:textId="77777777" w:rsidR="00740825" w:rsidRDefault="00000000">
      <w:r>
        <w:t>#include &lt;stdio.h&gt;</w:t>
      </w:r>
      <w:r>
        <w:br/>
      </w:r>
      <w:r>
        <w:br/>
        <w:t>struct student {</w:t>
      </w:r>
      <w:r>
        <w:br/>
        <w:t xml:space="preserve">    int roll;</w:t>
      </w:r>
      <w:r>
        <w:br/>
        <w:t xml:space="preserve">    char name[50];</w:t>
      </w:r>
      <w:r>
        <w:br/>
        <w:t xml:space="preserve">    int m1, m2, m3;</w:t>
      </w:r>
      <w:r>
        <w:br/>
        <w:t>};</w:t>
      </w:r>
      <w:r>
        <w:br/>
      </w:r>
      <w:r>
        <w:br/>
        <w:t>int main() {</w:t>
      </w:r>
      <w:r>
        <w:br/>
        <w:t xml:space="preserve">    struct student s[10];</w:t>
      </w:r>
      <w:r>
        <w:br/>
        <w:t xml:space="preserve">    int n, i, total;</w:t>
      </w:r>
      <w:r>
        <w:br/>
        <w:t xml:space="preserve">    float percentage;</w:t>
      </w:r>
      <w:r>
        <w:br/>
      </w:r>
      <w:r>
        <w:br/>
        <w:t xml:space="preserve">    printf("Enter number of students: ");</w:t>
      </w:r>
      <w:r>
        <w:br/>
        <w:t xml:space="preserve">    scanf("%d", &amp;n);</w:t>
      </w:r>
      <w:r>
        <w:br/>
      </w:r>
      <w:r>
        <w:br/>
        <w:t xml:space="preserve">    for(i=0;i&lt;n;i++) {</w:t>
      </w:r>
      <w:r>
        <w:br/>
        <w:t xml:space="preserve">        printf("Enter roll, name and marks: ");</w:t>
      </w:r>
      <w:r>
        <w:br/>
      </w:r>
      <w:r>
        <w:lastRenderedPageBreak/>
        <w:t xml:space="preserve">        scanf("%d %s %d %d %d", &amp;s[i].roll, s[i].name, &amp;s[i].m1, &amp;s[i].m2, &amp;s[i].m3);</w:t>
      </w:r>
      <w:r>
        <w:br/>
        <w:t xml:space="preserve">    }</w:t>
      </w:r>
      <w:r>
        <w:br/>
      </w:r>
      <w:r>
        <w:br/>
        <w:t xml:space="preserve">    for(i=0;i&lt;n;i++) {</w:t>
      </w:r>
      <w:r>
        <w:br/>
        <w:t xml:space="preserve">        total = s[i].m1 + s[i].m2 + s[i].m3;</w:t>
      </w:r>
      <w:r>
        <w:br/>
        <w:t xml:space="preserve">        percentage = total / 3.0;</w:t>
      </w:r>
      <w:r>
        <w:br/>
      </w:r>
      <w:r>
        <w:br/>
        <w:t xml:space="preserve">        printf("\nStudent Result:\n");</w:t>
      </w:r>
      <w:r>
        <w:br/>
        <w:t xml:space="preserve">        printf("Roll No: %d\nName: %s\n", s[i].roll, s[i].name);</w:t>
      </w:r>
      <w:r>
        <w:br/>
        <w:t xml:space="preserve">        printf("Total = %d\nPercentage = %.2f\n", total, percentage);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6AD484EB" w14:textId="77777777" w:rsidR="00740825" w:rsidRDefault="00000000">
      <w:pPr>
        <w:pStyle w:val="Heading1"/>
      </w:pPr>
      <w:r>
        <w:t>INPUT:</w:t>
      </w:r>
    </w:p>
    <w:p w14:paraId="75FC2AF9" w14:textId="77777777" w:rsidR="00740825" w:rsidRDefault="00000000">
      <w:r>
        <w:t>1</w:t>
      </w:r>
      <w:r>
        <w:br/>
        <w:t>101 Rahul 80 75 90</w:t>
      </w:r>
    </w:p>
    <w:p w14:paraId="6609792F" w14:textId="77777777" w:rsidR="00740825" w:rsidRDefault="00000000">
      <w:pPr>
        <w:pStyle w:val="Heading1"/>
      </w:pPr>
      <w:r>
        <w:t>OUTPUT:</w:t>
      </w:r>
    </w:p>
    <w:p w14:paraId="147ADB1D" w14:textId="77777777" w:rsidR="00740825" w:rsidRDefault="00000000">
      <w:r>
        <w:t>Roll No: 101</w:t>
      </w:r>
      <w:r>
        <w:br/>
        <w:t>Name: Rahul</w:t>
      </w:r>
      <w:r>
        <w:br/>
        <w:t>Total = 245</w:t>
      </w:r>
      <w:r>
        <w:br/>
        <w:t>Percentage = 81.67</w:t>
      </w:r>
    </w:p>
    <w:p w14:paraId="4834B59C" w14:textId="77777777" w:rsidR="00740825" w:rsidRDefault="00000000">
      <w:pPr>
        <w:pStyle w:val="Heading1"/>
      </w:pPr>
      <w:r>
        <w:t>CONCLUSION:</w:t>
      </w:r>
    </w:p>
    <w:p w14:paraId="292805DA" w14:textId="77777777" w:rsidR="00740825" w:rsidRDefault="00000000">
      <w:r>
        <w:t>Program stores and displays student data using structures.</w:t>
      </w:r>
    </w:p>
    <w:p w14:paraId="7F755069" w14:textId="77777777" w:rsidR="00740825" w:rsidRDefault="00000000">
      <w:pPr>
        <w:pStyle w:val="Heading1"/>
      </w:pPr>
      <w:r>
        <w:t>FAQs:</w:t>
      </w:r>
    </w:p>
    <w:p w14:paraId="529AD2A4" w14:textId="77777777" w:rsidR="00740825" w:rsidRDefault="00000000">
      <w:r>
        <w:t>1. Structure groups variables.</w:t>
      </w:r>
      <w:r>
        <w:br/>
        <w:t>2. Union shares memory.</w:t>
      </w:r>
      <w:r>
        <w:br/>
        <w:t>3. Array of structures stores multiple records.</w:t>
      </w:r>
      <w:r>
        <w:br/>
        <w:t>4. Used for complex data.</w:t>
      </w:r>
      <w:r>
        <w:br/>
        <w:t>5. Efficient data handling.</w:t>
      </w:r>
    </w:p>
    <w:sectPr w:rsidR="007408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754254">
    <w:abstractNumId w:val="8"/>
  </w:num>
  <w:num w:numId="2" w16cid:durableId="1663316191">
    <w:abstractNumId w:val="6"/>
  </w:num>
  <w:num w:numId="3" w16cid:durableId="1903515469">
    <w:abstractNumId w:val="5"/>
  </w:num>
  <w:num w:numId="4" w16cid:durableId="1636595135">
    <w:abstractNumId w:val="4"/>
  </w:num>
  <w:num w:numId="5" w16cid:durableId="120928499">
    <w:abstractNumId w:val="7"/>
  </w:num>
  <w:num w:numId="6" w16cid:durableId="874077132">
    <w:abstractNumId w:val="3"/>
  </w:num>
  <w:num w:numId="7" w16cid:durableId="1048994030">
    <w:abstractNumId w:val="2"/>
  </w:num>
  <w:num w:numId="8" w16cid:durableId="951597421">
    <w:abstractNumId w:val="1"/>
  </w:num>
  <w:num w:numId="9" w16cid:durableId="197375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5A0"/>
    <w:rsid w:val="003D2B02"/>
    <w:rsid w:val="00690583"/>
    <w:rsid w:val="00740825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FED8F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2026-04-17T18:51:00Z</dcterms:modified>
  <cp:category/>
</cp:coreProperties>
</file>