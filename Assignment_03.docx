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5F91" w14:paraId="64926AB9" w14:textId="77777777">
        <w:tc>
          <w:tcPr>
            <w:tcW w:w="4320" w:type="dxa"/>
          </w:tcPr>
          <w:p w14:paraId="78DAE813" w14:textId="7684A283" w:rsidR="003C5F91" w:rsidRDefault="00000000">
            <w:r>
              <w:t xml:space="preserve">Name: </w:t>
            </w:r>
            <w:r w:rsidR="00DF0B7A" w:rsidRPr="00DF0B7A">
              <w:t>Bhagyawan Vanave</w:t>
            </w:r>
          </w:p>
        </w:tc>
        <w:tc>
          <w:tcPr>
            <w:tcW w:w="4320" w:type="dxa"/>
          </w:tcPr>
          <w:p w14:paraId="01062A53" w14:textId="18590BE4" w:rsidR="003C5F91" w:rsidRDefault="00000000">
            <w:r>
              <w:t xml:space="preserve">PRN: </w:t>
            </w:r>
            <w:r w:rsidR="006E47F3">
              <w:t>126225</w:t>
            </w:r>
            <w:r w:rsidR="00DF0B7A">
              <w:t>3821</w:t>
            </w:r>
          </w:p>
        </w:tc>
      </w:tr>
      <w:tr w:rsidR="003C5F91" w14:paraId="5E1F19BF" w14:textId="77777777">
        <w:tc>
          <w:tcPr>
            <w:tcW w:w="4320" w:type="dxa"/>
          </w:tcPr>
          <w:p w14:paraId="60151A5E" w14:textId="77777777" w:rsidR="003C5F91" w:rsidRDefault="00000000">
            <w:r>
              <w:t>Div: 2</w:t>
            </w:r>
          </w:p>
        </w:tc>
        <w:tc>
          <w:tcPr>
            <w:tcW w:w="4320" w:type="dxa"/>
          </w:tcPr>
          <w:p w14:paraId="24A16151" w14:textId="77777777" w:rsidR="003C5F91" w:rsidRDefault="00000000">
            <w:r>
              <w:t>Batch: 2</w:t>
            </w:r>
          </w:p>
        </w:tc>
      </w:tr>
    </w:tbl>
    <w:p w14:paraId="6A2B8C80" w14:textId="77777777" w:rsidR="003C5F91" w:rsidRDefault="003C5F91"/>
    <w:p w14:paraId="23B9FBB8" w14:textId="77777777" w:rsidR="003C5F91" w:rsidRDefault="00000000">
      <w:pPr>
        <w:pStyle w:val="Title"/>
      </w:pPr>
      <w:r>
        <w:t>Foundations of Programming</w:t>
      </w:r>
    </w:p>
    <w:p w14:paraId="30FA86EE" w14:textId="77777777" w:rsidR="003C5F91" w:rsidRDefault="00000000">
      <w:r>
        <w:t>Assignment No.: 03</w:t>
      </w:r>
    </w:p>
    <w:p w14:paraId="16171E12" w14:textId="77777777" w:rsidR="003C5F91" w:rsidRDefault="00000000">
      <w:pPr>
        <w:pStyle w:val="Heading1"/>
      </w:pPr>
      <w:r>
        <w:t>PROBLEM STATEMENT:</w:t>
      </w:r>
    </w:p>
    <w:p w14:paraId="0FE96891" w14:textId="77777777" w:rsidR="003C5F91" w:rsidRDefault="00000000">
      <w:r>
        <w:t>Write a C program to generate multiplication table for a given number.</w:t>
      </w:r>
    </w:p>
    <w:p w14:paraId="085D35DB" w14:textId="77777777" w:rsidR="003C5F91" w:rsidRDefault="00000000">
      <w:pPr>
        <w:pStyle w:val="Heading1"/>
      </w:pPr>
      <w:r>
        <w:t>OBJECTIVE:</w:t>
      </w:r>
    </w:p>
    <w:p w14:paraId="7AE7C85B" w14:textId="77777777" w:rsidR="003C5F91" w:rsidRDefault="00000000">
      <w:r>
        <w:t>• Understand looping statements.</w:t>
      </w:r>
      <w:r>
        <w:br/>
        <w:t>• Generate multiplication table.</w:t>
      </w:r>
      <w:r>
        <w:br/>
        <w:t>• Improve logic and flow.</w:t>
      </w:r>
    </w:p>
    <w:p w14:paraId="28FE34EF" w14:textId="77777777" w:rsidR="003C5F91" w:rsidRDefault="00000000">
      <w:pPr>
        <w:pStyle w:val="Heading1"/>
      </w:pPr>
      <w:r>
        <w:t>THEORY:</w:t>
      </w:r>
    </w:p>
    <w:p w14:paraId="3B4181A0" w14:textId="77777777" w:rsidR="003C5F91" w:rsidRDefault="00000000">
      <w:r>
        <w:t>Loops like for, while, and do-while are used to repeat statements multiple times.</w:t>
      </w:r>
    </w:p>
    <w:p w14:paraId="5B16B7EE" w14:textId="77777777" w:rsidR="003C5F91" w:rsidRDefault="00000000">
      <w:pPr>
        <w:pStyle w:val="Heading1"/>
      </w:pPr>
      <w:r>
        <w:t>PROGRAM:</w:t>
      </w:r>
    </w:p>
    <w:p w14:paraId="119B1961" w14:textId="77777777" w:rsidR="003C5F91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n, i;</w:t>
      </w:r>
      <w:r>
        <w:br/>
      </w:r>
      <w:r>
        <w:br/>
        <w:t xml:space="preserve">    printf("Enter a number: ");</w:t>
      </w:r>
      <w:r>
        <w:br/>
        <w:t xml:space="preserve">    scanf("%d", &amp;n);</w:t>
      </w:r>
      <w:r>
        <w:br/>
      </w:r>
      <w:r>
        <w:br/>
        <w:t xml:space="preserve">    for(i=1; i&lt;=10; i++) {</w:t>
      </w:r>
      <w:r>
        <w:br/>
        <w:t xml:space="preserve">        printf("%d x %d = %d\n", n, i, n*i);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062951A5" w14:textId="77777777" w:rsidR="003C5F91" w:rsidRDefault="00000000">
      <w:pPr>
        <w:pStyle w:val="Heading1"/>
      </w:pPr>
      <w:r>
        <w:t>INPUT:</w:t>
      </w:r>
    </w:p>
    <w:p w14:paraId="7A2DCB47" w14:textId="77777777" w:rsidR="003C5F91" w:rsidRDefault="00000000">
      <w:r>
        <w:t>Enter a number: 5</w:t>
      </w:r>
    </w:p>
    <w:p w14:paraId="49DC66AB" w14:textId="77777777" w:rsidR="003C5F91" w:rsidRDefault="00000000">
      <w:pPr>
        <w:pStyle w:val="Heading1"/>
      </w:pPr>
      <w:r>
        <w:lastRenderedPageBreak/>
        <w:t>OUTPUT:</w:t>
      </w:r>
    </w:p>
    <w:p w14:paraId="275B7BF9" w14:textId="77777777" w:rsidR="003C5F91" w:rsidRDefault="00000000">
      <w:r>
        <w:t>5 x 1 = 5</w:t>
      </w:r>
      <w:r>
        <w:br/>
        <w:t>5 x 2 = 10</w:t>
      </w:r>
      <w:r>
        <w:br/>
        <w:t>...</w:t>
      </w:r>
      <w:r>
        <w:br/>
        <w:t>5 x 10 = 50</w:t>
      </w:r>
    </w:p>
    <w:p w14:paraId="7BAFCEBA" w14:textId="77777777" w:rsidR="003C5F91" w:rsidRDefault="00000000">
      <w:pPr>
        <w:pStyle w:val="Heading1"/>
      </w:pPr>
      <w:r>
        <w:t>CONCLUSION:</w:t>
      </w:r>
    </w:p>
    <w:p w14:paraId="229ABC85" w14:textId="77777777" w:rsidR="003C5F91" w:rsidRDefault="00000000">
      <w:r>
        <w:t>Program generates multiplication table using loop.</w:t>
      </w:r>
    </w:p>
    <w:p w14:paraId="253EF30A" w14:textId="77777777" w:rsidR="003C5F91" w:rsidRDefault="00000000">
      <w:pPr>
        <w:pStyle w:val="Heading1"/>
      </w:pPr>
      <w:r>
        <w:t>FAQs:</w:t>
      </w:r>
    </w:p>
    <w:p w14:paraId="7AFE8D5D" w14:textId="77777777" w:rsidR="003C5F91" w:rsidRDefault="00000000">
      <w:r>
        <w:t>1. for loop is best.</w:t>
      </w:r>
      <w:r>
        <w:br/>
        <w:t>2. Initialization starts loop.</w:t>
      </w:r>
      <w:r>
        <w:br/>
        <w:t>3. for, while, do-while differ in execution.</w:t>
      </w:r>
      <w:r>
        <w:br/>
        <w:t>4. Yes, do-while can be used.</w:t>
      </w:r>
      <w:r>
        <w:br/>
        <w:t>5. It runs at least once.</w:t>
      </w:r>
    </w:p>
    <w:sectPr w:rsidR="003C5F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541042">
    <w:abstractNumId w:val="8"/>
  </w:num>
  <w:num w:numId="2" w16cid:durableId="522329174">
    <w:abstractNumId w:val="6"/>
  </w:num>
  <w:num w:numId="3" w16cid:durableId="1766996491">
    <w:abstractNumId w:val="5"/>
  </w:num>
  <w:num w:numId="4" w16cid:durableId="1776946649">
    <w:abstractNumId w:val="4"/>
  </w:num>
  <w:num w:numId="5" w16cid:durableId="61635713">
    <w:abstractNumId w:val="7"/>
  </w:num>
  <w:num w:numId="6" w16cid:durableId="1019698500">
    <w:abstractNumId w:val="3"/>
  </w:num>
  <w:num w:numId="7" w16cid:durableId="726489153">
    <w:abstractNumId w:val="2"/>
  </w:num>
  <w:num w:numId="8" w16cid:durableId="1246576519">
    <w:abstractNumId w:val="1"/>
  </w:num>
  <w:num w:numId="9" w16cid:durableId="138929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F91"/>
    <w:rsid w:val="006E47F3"/>
    <w:rsid w:val="00AA1D8D"/>
    <w:rsid w:val="00B47730"/>
    <w:rsid w:val="00CB0664"/>
    <w:rsid w:val="00DE6B38"/>
    <w:rsid w:val="00DF0B7A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5E34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2026-04-17T18:53:00Z</dcterms:modified>
  <cp:category/>
</cp:coreProperties>
</file>