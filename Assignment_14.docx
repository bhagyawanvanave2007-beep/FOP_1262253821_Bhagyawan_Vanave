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AFB" w14:paraId="4F7D4219" w14:textId="77777777">
        <w:tc>
          <w:tcPr>
            <w:tcW w:w="4320" w:type="dxa"/>
          </w:tcPr>
          <w:p w14:paraId="23254A60" w14:textId="0D3A0094" w:rsidR="00771AFB" w:rsidRDefault="00000000">
            <w:r>
              <w:t xml:space="preserve">Name: </w:t>
            </w:r>
            <w:r w:rsidR="004F77EA" w:rsidRPr="004F77EA">
              <w:t>Bhagyawan Vanave</w:t>
            </w:r>
          </w:p>
        </w:tc>
        <w:tc>
          <w:tcPr>
            <w:tcW w:w="4320" w:type="dxa"/>
          </w:tcPr>
          <w:p w14:paraId="68A2FAD2" w14:textId="4DC2AC4D" w:rsidR="00771AFB" w:rsidRDefault="00000000">
            <w:r>
              <w:t xml:space="preserve">PRN: </w:t>
            </w:r>
            <w:r w:rsidR="0044201D">
              <w:t>126225</w:t>
            </w:r>
            <w:r w:rsidR="004F77EA">
              <w:t>3821</w:t>
            </w:r>
          </w:p>
        </w:tc>
      </w:tr>
      <w:tr w:rsidR="00771AFB" w14:paraId="2249095A" w14:textId="77777777">
        <w:tc>
          <w:tcPr>
            <w:tcW w:w="4320" w:type="dxa"/>
          </w:tcPr>
          <w:p w14:paraId="135DA3EF" w14:textId="77777777" w:rsidR="00771AFB" w:rsidRDefault="00000000">
            <w:r>
              <w:t>Div: 2</w:t>
            </w:r>
          </w:p>
        </w:tc>
        <w:tc>
          <w:tcPr>
            <w:tcW w:w="4320" w:type="dxa"/>
          </w:tcPr>
          <w:p w14:paraId="0A66BC0E" w14:textId="77777777" w:rsidR="00771AFB" w:rsidRDefault="00000000">
            <w:r>
              <w:t>Batch: 2</w:t>
            </w:r>
          </w:p>
        </w:tc>
      </w:tr>
    </w:tbl>
    <w:p w14:paraId="66F8983C" w14:textId="77777777" w:rsidR="00771AFB" w:rsidRDefault="00771AFB"/>
    <w:p w14:paraId="69F52E21" w14:textId="77777777" w:rsidR="00771AFB" w:rsidRDefault="00000000">
      <w:pPr>
        <w:pStyle w:val="Title"/>
      </w:pPr>
      <w:r>
        <w:t>Foundations of Programming</w:t>
      </w:r>
    </w:p>
    <w:p w14:paraId="7DF79D3F" w14:textId="77777777" w:rsidR="00771AFB" w:rsidRDefault="00000000">
      <w:r>
        <w:t>Assignment No.: 14</w:t>
      </w:r>
    </w:p>
    <w:p w14:paraId="1F58845B" w14:textId="77777777" w:rsidR="00771AFB" w:rsidRDefault="00000000">
      <w:pPr>
        <w:pStyle w:val="Heading1"/>
      </w:pPr>
      <w:r>
        <w:t>PROBLEM STATEMENT:</w:t>
      </w:r>
    </w:p>
    <w:p w14:paraId="21DA6450" w14:textId="77777777" w:rsidR="00771AFB" w:rsidRDefault="00000000">
      <w:r>
        <w:t>Write a C program to convert a binary number into a decimal number.</w:t>
      </w:r>
    </w:p>
    <w:p w14:paraId="52470EF4" w14:textId="77777777" w:rsidR="00771AFB" w:rsidRDefault="00000000">
      <w:pPr>
        <w:pStyle w:val="Heading1"/>
      </w:pPr>
      <w:r>
        <w:t>OBJECTIVE:</w:t>
      </w:r>
    </w:p>
    <w:p w14:paraId="0B1581D5" w14:textId="77777777" w:rsidR="00771AFB" w:rsidRDefault="00000000">
      <w:r>
        <w:t>• Understand number system conversion.</w:t>
      </w:r>
      <w:r>
        <w:br/>
        <w:t>• Convert binary to decimal.</w:t>
      </w:r>
      <w:r>
        <w:br/>
        <w:t>• Use loops and logic.</w:t>
      </w:r>
    </w:p>
    <w:p w14:paraId="53227E07" w14:textId="77777777" w:rsidR="00771AFB" w:rsidRDefault="00000000">
      <w:pPr>
        <w:pStyle w:val="Heading1"/>
      </w:pPr>
      <w:r>
        <w:t>THEORY:</w:t>
      </w:r>
    </w:p>
    <w:p w14:paraId="6D49AE7A" w14:textId="77777777" w:rsidR="00771AFB" w:rsidRDefault="00000000">
      <w:r>
        <w:t>Binary system uses 0 and 1. Each digit represents power of 2. Adding these values gives decimal number.</w:t>
      </w:r>
    </w:p>
    <w:p w14:paraId="3EB779A7" w14:textId="77777777" w:rsidR="00771AFB" w:rsidRDefault="00000000">
      <w:pPr>
        <w:pStyle w:val="Heading1"/>
      </w:pPr>
      <w:r>
        <w:t>PROGRAM:</w:t>
      </w:r>
    </w:p>
    <w:p w14:paraId="1FC2D4E9" w14:textId="77777777" w:rsidR="00771AFB" w:rsidRDefault="00000000">
      <w:r>
        <w:t>#include &lt;stdio.h&gt;</w:t>
      </w:r>
      <w:r>
        <w:br/>
        <w:t>#include &lt;math.h&gt;</w:t>
      </w:r>
      <w:r>
        <w:br/>
      </w:r>
      <w:r>
        <w:br/>
        <w:t>int main() {</w:t>
      </w:r>
      <w:r>
        <w:br/>
        <w:t xml:space="preserve">    int binary, decimal = 0, i = 0, remainder;</w:t>
      </w:r>
      <w:r>
        <w:br/>
      </w:r>
      <w:r>
        <w:br/>
        <w:t xml:space="preserve">    printf("Enter a binary number: ");</w:t>
      </w:r>
      <w:r>
        <w:br/>
        <w:t xml:space="preserve">    scanf("%d", &amp;binary);</w:t>
      </w:r>
      <w:r>
        <w:br/>
      </w:r>
      <w:r>
        <w:br/>
        <w:t xml:space="preserve">    while(binary != 0) {</w:t>
      </w:r>
      <w:r>
        <w:br/>
        <w:t xml:space="preserve">        remainder = binary % 10;</w:t>
      </w:r>
      <w:r>
        <w:br/>
        <w:t xml:space="preserve">        decimal += remainder * pow(2, i);</w:t>
      </w:r>
      <w:r>
        <w:br/>
        <w:t xml:space="preserve">        binary /= 10;</w:t>
      </w:r>
      <w:r>
        <w:br/>
        <w:t xml:space="preserve">        i++;</w:t>
      </w:r>
      <w:r>
        <w:br/>
        <w:t xml:space="preserve">    }</w:t>
      </w:r>
      <w:r>
        <w:br/>
      </w:r>
      <w:r>
        <w:br/>
        <w:t xml:space="preserve">    printf("Decimal equivalent = %d", decimal);</w:t>
      </w:r>
      <w:r>
        <w:br/>
      </w:r>
      <w:r>
        <w:br/>
      </w:r>
      <w:r>
        <w:lastRenderedPageBreak/>
        <w:t xml:space="preserve">    return 0;</w:t>
      </w:r>
      <w:r>
        <w:br/>
        <w:t>}</w:t>
      </w:r>
    </w:p>
    <w:p w14:paraId="106EAEF0" w14:textId="77777777" w:rsidR="00771AFB" w:rsidRDefault="00000000">
      <w:pPr>
        <w:pStyle w:val="Heading1"/>
      </w:pPr>
      <w:r>
        <w:t>INPUT:</w:t>
      </w:r>
    </w:p>
    <w:p w14:paraId="0139DAD3" w14:textId="77777777" w:rsidR="00771AFB" w:rsidRDefault="00000000">
      <w:r>
        <w:t>Enter a binary number: 1011</w:t>
      </w:r>
    </w:p>
    <w:p w14:paraId="238C7585" w14:textId="77777777" w:rsidR="00771AFB" w:rsidRDefault="00000000">
      <w:pPr>
        <w:pStyle w:val="Heading1"/>
      </w:pPr>
      <w:r>
        <w:t>OUTPUT:</w:t>
      </w:r>
    </w:p>
    <w:p w14:paraId="5E8530E1" w14:textId="77777777" w:rsidR="00771AFB" w:rsidRDefault="00000000">
      <w:r>
        <w:t>Decimal equivalent = 11</w:t>
      </w:r>
    </w:p>
    <w:p w14:paraId="36B10A9B" w14:textId="77777777" w:rsidR="00771AFB" w:rsidRDefault="00000000">
      <w:pPr>
        <w:pStyle w:val="Heading1"/>
      </w:pPr>
      <w:r>
        <w:t>CONCLUSION:</w:t>
      </w:r>
    </w:p>
    <w:p w14:paraId="40F0BCD1" w14:textId="77777777" w:rsidR="00771AFB" w:rsidRDefault="00000000">
      <w:r>
        <w:t>Program converts binary number into decimal using loop and powers of 2.</w:t>
      </w:r>
    </w:p>
    <w:p w14:paraId="6E8875F7" w14:textId="77777777" w:rsidR="00771AFB" w:rsidRDefault="00000000">
      <w:pPr>
        <w:pStyle w:val="Heading1"/>
      </w:pPr>
      <w:r>
        <w:t>FAQs:</w:t>
      </w:r>
    </w:p>
    <w:p w14:paraId="04226EFC" w14:textId="77777777" w:rsidR="00771AFB" w:rsidRDefault="00000000">
      <w:r>
        <w:t>1. Binary uses digits 0 and 1.</w:t>
      </w:r>
      <w:r>
        <w:br/>
        <w:t>2. Multiply digits with powers of 2.</w:t>
      </w:r>
      <w:r>
        <w:br/>
        <w:t>3. Loop processes each digit.</w:t>
      </w:r>
      <w:r>
        <w:br/>
        <w:t>4. pow() calculates powers.</w:t>
      </w:r>
      <w:r>
        <w:br/>
        <w:t>5. int type is used.</w:t>
      </w:r>
    </w:p>
    <w:sectPr w:rsidR="00771A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13337">
    <w:abstractNumId w:val="8"/>
  </w:num>
  <w:num w:numId="2" w16cid:durableId="1005862452">
    <w:abstractNumId w:val="6"/>
  </w:num>
  <w:num w:numId="3" w16cid:durableId="1509785319">
    <w:abstractNumId w:val="5"/>
  </w:num>
  <w:num w:numId="4" w16cid:durableId="875191471">
    <w:abstractNumId w:val="4"/>
  </w:num>
  <w:num w:numId="5" w16cid:durableId="1644039880">
    <w:abstractNumId w:val="7"/>
  </w:num>
  <w:num w:numId="6" w16cid:durableId="912659692">
    <w:abstractNumId w:val="3"/>
  </w:num>
  <w:num w:numId="7" w16cid:durableId="1023821801">
    <w:abstractNumId w:val="2"/>
  </w:num>
  <w:num w:numId="8" w16cid:durableId="1175412874">
    <w:abstractNumId w:val="1"/>
  </w:num>
  <w:num w:numId="9" w16cid:durableId="556235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01D"/>
    <w:rsid w:val="004C5226"/>
    <w:rsid w:val="004F77EA"/>
    <w:rsid w:val="00771AFB"/>
    <w:rsid w:val="00AA1D8D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E1201C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3</cp:revision>
  <dcterms:created xsi:type="dcterms:W3CDTF">2013-12-23T23:15:00Z</dcterms:created>
  <dcterms:modified xsi:type="dcterms:W3CDTF">2026-04-17T18:56:00Z</dcterms:modified>
  <cp:category/>
</cp:coreProperties>
</file>