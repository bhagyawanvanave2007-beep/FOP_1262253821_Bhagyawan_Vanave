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9E9" w14:paraId="4F6A371F" w14:textId="77777777">
        <w:tc>
          <w:tcPr>
            <w:tcW w:w="4320" w:type="dxa"/>
          </w:tcPr>
          <w:p w14:paraId="491487BC" w14:textId="6EAC765B" w:rsidR="000479E9" w:rsidRDefault="00000000">
            <w:r>
              <w:t xml:space="preserve">Name: </w:t>
            </w:r>
            <w:r w:rsidR="00F0379F">
              <w:t>Bhagyawan Vanave</w:t>
            </w:r>
          </w:p>
        </w:tc>
        <w:tc>
          <w:tcPr>
            <w:tcW w:w="4320" w:type="dxa"/>
          </w:tcPr>
          <w:p w14:paraId="33A8023A" w14:textId="5BE0567C" w:rsidR="000479E9" w:rsidRDefault="00000000">
            <w:r>
              <w:t xml:space="preserve">PRN: </w:t>
            </w:r>
            <w:r w:rsidR="003861F7">
              <w:t>126225</w:t>
            </w:r>
            <w:r w:rsidR="00F0379F">
              <w:t>3821</w:t>
            </w:r>
          </w:p>
        </w:tc>
      </w:tr>
      <w:tr w:rsidR="000479E9" w14:paraId="4247F6D8" w14:textId="77777777">
        <w:tc>
          <w:tcPr>
            <w:tcW w:w="4320" w:type="dxa"/>
          </w:tcPr>
          <w:p w14:paraId="38D1881D" w14:textId="77777777" w:rsidR="000479E9" w:rsidRDefault="00000000">
            <w:r>
              <w:t>Div: 2</w:t>
            </w:r>
          </w:p>
        </w:tc>
        <w:tc>
          <w:tcPr>
            <w:tcW w:w="4320" w:type="dxa"/>
          </w:tcPr>
          <w:p w14:paraId="595F90EF" w14:textId="77777777" w:rsidR="000479E9" w:rsidRDefault="00000000">
            <w:r>
              <w:t>Batch: 2</w:t>
            </w:r>
          </w:p>
        </w:tc>
      </w:tr>
    </w:tbl>
    <w:p w14:paraId="5DD58406" w14:textId="77777777" w:rsidR="000479E9" w:rsidRDefault="000479E9"/>
    <w:p w14:paraId="6336C5ED" w14:textId="77777777" w:rsidR="000479E9" w:rsidRDefault="00000000">
      <w:pPr>
        <w:pStyle w:val="Title"/>
      </w:pPr>
      <w:r>
        <w:t>Foundations of Programming</w:t>
      </w:r>
    </w:p>
    <w:p w14:paraId="4753F694" w14:textId="77777777" w:rsidR="000479E9" w:rsidRDefault="00000000">
      <w:r>
        <w:t>Assignment No.: 22</w:t>
      </w:r>
    </w:p>
    <w:p w14:paraId="7B2771AA" w14:textId="77777777" w:rsidR="000479E9" w:rsidRDefault="00000000">
      <w:pPr>
        <w:pStyle w:val="Heading1"/>
      </w:pPr>
      <w:r>
        <w:t>PROBLEM STATEMENT:</w:t>
      </w:r>
    </w:p>
    <w:p w14:paraId="33408829" w14:textId="77777777" w:rsidR="000479E9" w:rsidRDefault="00000000">
      <w:r>
        <w:t>Write a menu driven program to perform string operations using built-in functions.</w:t>
      </w:r>
    </w:p>
    <w:p w14:paraId="4DB45B0B" w14:textId="77777777" w:rsidR="000479E9" w:rsidRDefault="00000000">
      <w:pPr>
        <w:pStyle w:val="Heading1"/>
      </w:pPr>
      <w:r>
        <w:t>OBJECTIVE:</w:t>
      </w:r>
    </w:p>
    <w:p w14:paraId="1B15A025" w14:textId="77777777" w:rsidR="000479E9" w:rsidRDefault="00000000">
      <w:r>
        <w:t>• Understand string operations.</w:t>
      </w:r>
      <w:r>
        <w:br/>
        <w:t>• Use built-in functions.</w:t>
      </w:r>
      <w:r>
        <w:br/>
        <w:t>• Perform length, copy, concat, compare.</w:t>
      </w:r>
      <w:r>
        <w:br/>
        <w:t>• Learn menu driven programs.</w:t>
      </w:r>
    </w:p>
    <w:p w14:paraId="27AD7B8B" w14:textId="77777777" w:rsidR="000479E9" w:rsidRDefault="00000000">
      <w:pPr>
        <w:pStyle w:val="Heading1"/>
      </w:pPr>
      <w:r>
        <w:t>THEORY:</w:t>
      </w:r>
    </w:p>
    <w:p w14:paraId="45693DA4" w14:textId="77777777" w:rsidR="000479E9" w:rsidRDefault="00000000">
      <w:r>
        <w:t>Strings are handled using string.h functions like strlen(), strcpy(), strcat(), strcmp(). Menu driven programs improve interaction.</w:t>
      </w:r>
    </w:p>
    <w:p w14:paraId="716E949E" w14:textId="77777777" w:rsidR="000479E9" w:rsidRDefault="00000000">
      <w:pPr>
        <w:pStyle w:val="Heading1"/>
      </w:pPr>
      <w:r>
        <w:t>PROGRAM:</w:t>
      </w:r>
    </w:p>
    <w:p w14:paraId="3A485BA6" w14:textId="77777777" w:rsidR="000479E9" w:rsidRDefault="00000000">
      <w:r>
        <w:t>#include &lt;stdio.h&gt;</w:t>
      </w:r>
      <w:r>
        <w:br/>
        <w:t>#include &lt;string.h&gt;</w:t>
      </w:r>
      <w:r>
        <w:br/>
      </w:r>
      <w:r>
        <w:br/>
        <w:t>int main() {</w:t>
      </w:r>
      <w:r>
        <w:br/>
        <w:t xml:space="preserve">    char str1[100], str2[100], temp[100];</w:t>
      </w:r>
      <w:r>
        <w:br/>
        <w:t xml:space="preserve">    int choice;</w:t>
      </w:r>
      <w:r>
        <w:br/>
      </w:r>
      <w:r>
        <w:br/>
        <w:t xml:space="preserve">    printf("Enter first string: ");</w:t>
      </w:r>
      <w:r>
        <w:br/>
        <w:t xml:space="preserve">    scanf("%s", str1);</w:t>
      </w:r>
      <w:r>
        <w:br/>
      </w:r>
      <w:r>
        <w:br/>
        <w:t xml:space="preserve">    printf("Enter second string: ");</w:t>
      </w:r>
      <w:r>
        <w:br/>
        <w:t xml:space="preserve">    scanf("%s", str2);</w:t>
      </w:r>
      <w:r>
        <w:br/>
      </w:r>
      <w:r>
        <w:br/>
        <w:t xml:space="preserve">    printf("1.Length\n2.Copy\n3.Concatenate\n4.Compare\nEnter choice: ");</w:t>
      </w:r>
      <w:r>
        <w:br/>
        <w:t xml:space="preserve">    scanf("%d", &amp;choice);</w:t>
      </w:r>
      <w:r>
        <w:br/>
      </w:r>
      <w:r>
        <w:br/>
        <w:t xml:space="preserve">    switch(choice) {</w:t>
      </w:r>
      <w:r>
        <w:br/>
      </w:r>
      <w:r>
        <w:lastRenderedPageBreak/>
        <w:t xml:space="preserve">        case 1:</w:t>
      </w:r>
      <w:r>
        <w:br/>
        <w:t xml:space="preserve">            printf("Length = %lu", strlen(str1));</w:t>
      </w:r>
      <w:r>
        <w:br/>
        <w:t xml:space="preserve">            break;</w:t>
      </w:r>
      <w:r>
        <w:br/>
        <w:t xml:space="preserve">        case 2:</w:t>
      </w:r>
      <w:r>
        <w:br/>
        <w:t xml:space="preserve">            strcpy(temp, str1);</w:t>
      </w:r>
      <w:r>
        <w:br/>
        <w:t xml:space="preserve">            printf("Copied string = %s", temp);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strcat(str1, str2);</w:t>
      </w:r>
      <w:r>
        <w:br/>
        <w:t xml:space="preserve">            printf("Concatenated string = %s", str1);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if(strcmp(str1, str2)==0)</w:t>
      </w:r>
      <w:r>
        <w:br/>
        <w:t xml:space="preserve">                printf("Strings are equal");</w:t>
      </w:r>
      <w:r>
        <w:br/>
        <w:t xml:space="preserve">            else</w:t>
      </w:r>
      <w:r>
        <w:br/>
        <w:t xml:space="preserve">                printf("Strings are not equal");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04F0B8AA" w14:textId="77777777" w:rsidR="000479E9" w:rsidRDefault="00000000">
      <w:pPr>
        <w:pStyle w:val="Heading1"/>
      </w:pPr>
      <w:r>
        <w:t>INPUT:</w:t>
      </w:r>
    </w:p>
    <w:p w14:paraId="21E8FE91" w14:textId="77777777" w:rsidR="000479E9" w:rsidRDefault="00000000">
      <w:r>
        <w:t>Enter first string: Hello</w:t>
      </w:r>
      <w:r>
        <w:br/>
        <w:t>Enter second string: World</w:t>
      </w:r>
      <w:r>
        <w:br/>
        <w:t>Choice: 3</w:t>
      </w:r>
    </w:p>
    <w:p w14:paraId="027ACBFC" w14:textId="77777777" w:rsidR="000479E9" w:rsidRDefault="00000000">
      <w:pPr>
        <w:pStyle w:val="Heading1"/>
      </w:pPr>
      <w:r>
        <w:t>OUTPUT:</w:t>
      </w:r>
    </w:p>
    <w:p w14:paraId="3BF024B7" w14:textId="77777777" w:rsidR="000479E9" w:rsidRDefault="00000000">
      <w:r>
        <w:t>Concatenated string: HelloWorld</w:t>
      </w:r>
    </w:p>
    <w:p w14:paraId="06BD53BB" w14:textId="77777777" w:rsidR="000479E9" w:rsidRDefault="00000000">
      <w:pPr>
        <w:pStyle w:val="Heading1"/>
      </w:pPr>
      <w:r>
        <w:t>CONCLUSION:</w:t>
      </w:r>
    </w:p>
    <w:p w14:paraId="2841EFD9" w14:textId="77777777" w:rsidR="000479E9" w:rsidRDefault="00000000">
      <w:r>
        <w:t>Program performs string operations using built-in functions with menu.</w:t>
      </w:r>
    </w:p>
    <w:p w14:paraId="049B132E" w14:textId="77777777" w:rsidR="000479E9" w:rsidRDefault="00000000">
      <w:pPr>
        <w:pStyle w:val="Heading1"/>
      </w:pPr>
      <w:r>
        <w:t>FAQs:</w:t>
      </w:r>
    </w:p>
    <w:p w14:paraId="4C3B79CB" w14:textId="77777777" w:rsidR="000479E9" w:rsidRDefault="00000000">
      <w:r>
        <w:t>1. Built-in functions simplify string operations.</w:t>
      </w:r>
      <w:r>
        <w:br/>
        <w:t>2. string.h provides string functions.</w:t>
      </w:r>
      <w:r>
        <w:br/>
        <w:t>3. Menu driven programs improve usability.</w:t>
      </w:r>
    </w:p>
    <w:sectPr w:rsidR="00047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36047">
    <w:abstractNumId w:val="8"/>
  </w:num>
  <w:num w:numId="2" w16cid:durableId="1731415472">
    <w:abstractNumId w:val="6"/>
  </w:num>
  <w:num w:numId="3" w16cid:durableId="1887326960">
    <w:abstractNumId w:val="5"/>
  </w:num>
  <w:num w:numId="4" w16cid:durableId="562452106">
    <w:abstractNumId w:val="4"/>
  </w:num>
  <w:num w:numId="5" w16cid:durableId="1021206850">
    <w:abstractNumId w:val="7"/>
  </w:num>
  <w:num w:numId="6" w16cid:durableId="316962454">
    <w:abstractNumId w:val="3"/>
  </w:num>
  <w:num w:numId="7" w16cid:durableId="979453967">
    <w:abstractNumId w:val="2"/>
  </w:num>
  <w:num w:numId="8" w16cid:durableId="556816994">
    <w:abstractNumId w:val="1"/>
  </w:num>
  <w:num w:numId="9" w16cid:durableId="4719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E9"/>
    <w:rsid w:val="0006063C"/>
    <w:rsid w:val="0015074B"/>
    <w:rsid w:val="0029639D"/>
    <w:rsid w:val="00326F90"/>
    <w:rsid w:val="003861F7"/>
    <w:rsid w:val="00AA1D8D"/>
    <w:rsid w:val="00B47730"/>
    <w:rsid w:val="00CB0664"/>
    <w:rsid w:val="00D2300D"/>
    <w:rsid w:val="00F0379F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6E25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2026-04-17T18:52:00Z</dcterms:modified>
  <cp:category/>
</cp:coreProperties>
</file>