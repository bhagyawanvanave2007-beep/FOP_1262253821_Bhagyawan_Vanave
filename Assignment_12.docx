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F12D3" w14:paraId="2DE55BA1" w14:textId="77777777">
        <w:tc>
          <w:tcPr>
            <w:tcW w:w="4320" w:type="dxa"/>
          </w:tcPr>
          <w:p w14:paraId="3B89F24C" w14:textId="58E56C52" w:rsidR="00AF12D3" w:rsidRDefault="00000000">
            <w:r>
              <w:t xml:space="preserve">Name: </w:t>
            </w:r>
            <w:r w:rsidR="009F1242">
              <w:t>Bhagyawan Vanave</w:t>
            </w:r>
          </w:p>
        </w:tc>
        <w:tc>
          <w:tcPr>
            <w:tcW w:w="4320" w:type="dxa"/>
          </w:tcPr>
          <w:p w14:paraId="36211312" w14:textId="1E32CD0C" w:rsidR="00AF12D3" w:rsidRDefault="00000000">
            <w:r>
              <w:t xml:space="preserve">PRN: </w:t>
            </w:r>
            <w:r w:rsidR="00EC18FD">
              <w:t>126225</w:t>
            </w:r>
            <w:r w:rsidR="009F1242">
              <w:t>3821</w:t>
            </w:r>
          </w:p>
        </w:tc>
      </w:tr>
      <w:tr w:rsidR="00AF12D3" w14:paraId="0D3FF439" w14:textId="77777777">
        <w:tc>
          <w:tcPr>
            <w:tcW w:w="4320" w:type="dxa"/>
          </w:tcPr>
          <w:p w14:paraId="52F8EAE8" w14:textId="77777777" w:rsidR="00AF12D3" w:rsidRDefault="00000000">
            <w:r>
              <w:t>Div: 2</w:t>
            </w:r>
          </w:p>
        </w:tc>
        <w:tc>
          <w:tcPr>
            <w:tcW w:w="4320" w:type="dxa"/>
          </w:tcPr>
          <w:p w14:paraId="3258A1B2" w14:textId="77777777" w:rsidR="00AF12D3" w:rsidRDefault="00000000">
            <w:r>
              <w:t>Batch: 2</w:t>
            </w:r>
          </w:p>
        </w:tc>
      </w:tr>
    </w:tbl>
    <w:p w14:paraId="6988D7EA" w14:textId="77777777" w:rsidR="00AF12D3" w:rsidRDefault="00AF12D3"/>
    <w:p w14:paraId="41D02877" w14:textId="77777777" w:rsidR="00AF12D3" w:rsidRDefault="00000000">
      <w:pPr>
        <w:pStyle w:val="Title"/>
      </w:pPr>
      <w:r>
        <w:t>Foundations of Programming</w:t>
      </w:r>
    </w:p>
    <w:p w14:paraId="69AD2BC1" w14:textId="77777777" w:rsidR="00AF12D3" w:rsidRDefault="00000000">
      <w:r>
        <w:t>Assignment No.: 12</w:t>
      </w:r>
    </w:p>
    <w:p w14:paraId="337472BD" w14:textId="77777777" w:rsidR="00AF12D3" w:rsidRDefault="00000000">
      <w:pPr>
        <w:pStyle w:val="Heading1"/>
      </w:pPr>
      <w:r>
        <w:t>PROBLEM STATEMENT:</w:t>
      </w:r>
    </w:p>
    <w:p w14:paraId="15629E85" w14:textId="77777777" w:rsidR="00AF12D3" w:rsidRDefault="00000000">
      <w:r>
        <w:t>Write a C program to find smallest common divisor and GCD of two numbers.</w:t>
      </w:r>
    </w:p>
    <w:p w14:paraId="03681057" w14:textId="77777777" w:rsidR="00AF12D3" w:rsidRDefault="00000000">
      <w:pPr>
        <w:pStyle w:val="Heading1"/>
      </w:pPr>
      <w:r>
        <w:t>OBJECTIVE:</w:t>
      </w:r>
    </w:p>
    <w:p w14:paraId="4A4779AD" w14:textId="77777777" w:rsidR="00AF12D3" w:rsidRDefault="00000000">
      <w:r>
        <w:t>• Understand divisors and GCD.</w:t>
      </w:r>
      <w:r>
        <w:br/>
        <w:t>• Use loops and conditions.</w:t>
      </w:r>
      <w:r>
        <w:br/>
        <w:t>• Apply Euclidean algorithm.</w:t>
      </w:r>
      <w:r>
        <w:br/>
        <w:t>• Improve logical thinking.</w:t>
      </w:r>
    </w:p>
    <w:p w14:paraId="3313B1CC" w14:textId="77777777" w:rsidR="00AF12D3" w:rsidRDefault="00000000">
      <w:pPr>
        <w:pStyle w:val="Heading1"/>
      </w:pPr>
      <w:r>
        <w:t>THEORY:</w:t>
      </w:r>
    </w:p>
    <w:p w14:paraId="1598B1AF" w14:textId="77777777" w:rsidR="00AF12D3" w:rsidRDefault="00000000">
      <w:r>
        <w:t>GCD is the largest number dividing both numbers. Euclidean algorithm uses modulo operation.</w:t>
      </w:r>
    </w:p>
    <w:p w14:paraId="1DE5407F" w14:textId="77777777" w:rsidR="00AF12D3" w:rsidRDefault="00000000">
      <w:pPr>
        <w:pStyle w:val="Heading1"/>
      </w:pPr>
      <w:r>
        <w:t>PROGRAM:</w:t>
      </w:r>
    </w:p>
    <w:p w14:paraId="7EE80B45" w14:textId="77777777" w:rsidR="00AF12D3" w:rsidRDefault="00000000">
      <w:r>
        <w:t>#include &lt;stdio.h&gt;</w:t>
      </w:r>
      <w:r>
        <w:br/>
      </w:r>
      <w:r>
        <w:br/>
        <w:t>int main() {</w:t>
      </w:r>
      <w:r>
        <w:br/>
        <w:t xml:space="preserve">    int a, b, i, gcd;</w:t>
      </w:r>
      <w:r>
        <w:br/>
      </w:r>
      <w:r>
        <w:br/>
        <w:t xml:space="preserve">    printf("Enter two numbers: ");</w:t>
      </w:r>
      <w:r>
        <w:br/>
        <w:t xml:space="preserve">    scanf("%d %d", &amp;a, &amp;b);</w:t>
      </w:r>
      <w:r>
        <w:br/>
      </w:r>
      <w:r>
        <w:br/>
        <w:t xml:space="preserve">    // Smallest common divisor</w:t>
      </w:r>
      <w:r>
        <w:br/>
        <w:t xml:space="preserve">    for(i=2; i&lt;=a &amp;&amp; i&lt;=b; i++) {</w:t>
      </w:r>
      <w:r>
        <w:br/>
        <w:t xml:space="preserve">        if(a%i==0 &amp;&amp; b%i==0) {</w:t>
      </w:r>
      <w:r>
        <w:br/>
        <w:t xml:space="preserve">            printf("Smallest Common Divisor = %d\n", i);</w:t>
      </w:r>
      <w:r>
        <w:br/>
        <w:t xml:space="preserve">            break;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 GCD using Euclidean Algorithm</w:t>
      </w:r>
      <w:r>
        <w:br/>
      </w:r>
      <w:r>
        <w:lastRenderedPageBreak/>
        <w:t xml:space="preserve">    int x=a, y=b, temp;</w:t>
      </w:r>
      <w:r>
        <w:br/>
        <w:t xml:space="preserve">    while(y!=0) {</w:t>
      </w:r>
      <w:r>
        <w:br/>
        <w:t xml:space="preserve">        temp = y;</w:t>
      </w:r>
      <w:r>
        <w:br/>
        <w:t xml:space="preserve">        y = x % y;</w:t>
      </w:r>
      <w:r>
        <w:br/>
        <w:t xml:space="preserve">        x = temp;</w:t>
      </w:r>
      <w:r>
        <w:br/>
        <w:t xml:space="preserve">    }</w:t>
      </w:r>
      <w:r>
        <w:br/>
        <w:t xml:space="preserve">    gcd = x;</w:t>
      </w:r>
      <w:r>
        <w:br/>
      </w:r>
      <w:r>
        <w:br/>
        <w:t xml:space="preserve">    printf("GCD = %d", gcd);</w:t>
      </w:r>
      <w:r>
        <w:br/>
      </w:r>
      <w:r>
        <w:br/>
        <w:t xml:space="preserve">    return 0;</w:t>
      </w:r>
      <w:r>
        <w:br/>
        <w:t>}</w:t>
      </w:r>
    </w:p>
    <w:p w14:paraId="27054CAE" w14:textId="77777777" w:rsidR="00AF12D3" w:rsidRDefault="00000000">
      <w:pPr>
        <w:pStyle w:val="Heading1"/>
      </w:pPr>
      <w:r>
        <w:t>INPUT:</w:t>
      </w:r>
    </w:p>
    <w:p w14:paraId="115B775F" w14:textId="77777777" w:rsidR="00AF12D3" w:rsidRDefault="00000000">
      <w:r>
        <w:t>Enter numbers: 24 36</w:t>
      </w:r>
    </w:p>
    <w:p w14:paraId="7CFF27E9" w14:textId="77777777" w:rsidR="00AF12D3" w:rsidRDefault="00000000">
      <w:pPr>
        <w:pStyle w:val="Heading1"/>
      </w:pPr>
      <w:r>
        <w:t>OUTPUT:</w:t>
      </w:r>
    </w:p>
    <w:p w14:paraId="63AB22E2" w14:textId="77777777" w:rsidR="00AF12D3" w:rsidRDefault="00000000">
      <w:r>
        <w:t>Smallest Common Divisor = 2</w:t>
      </w:r>
      <w:r>
        <w:br/>
        <w:t>GCD = 12</w:t>
      </w:r>
    </w:p>
    <w:p w14:paraId="37662114" w14:textId="77777777" w:rsidR="00AF12D3" w:rsidRDefault="00000000">
      <w:pPr>
        <w:pStyle w:val="Heading1"/>
      </w:pPr>
      <w:r>
        <w:t>CONCLUSION:</w:t>
      </w:r>
    </w:p>
    <w:p w14:paraId="640FC219" w14:textId="77777777" w:rsidR="00AF12D3" w:rsidRDefault="00000000">
      <w:r>
        <w:t>Program finds smallest common divisor and GCD using loops and Euclidean method.</w:t>
      </w:r>
    </w:p>
    <w:p w14:paraId="4B961E03" w14:textId="77777777" w:rsidR="00AF12D3" w:rsidRDefault="00000000">
      <w:pPr>
        <w:pStyle w:val="Heading1"/>
      </w:pPr>
      <w:r>
        <w:t>FAQs:</w:t>
      </w:r>
    </w:p>
    <w:p w14:paraId="590A2644" w14:textId="77777777" w:rsidR="00AF12D3" w:rsidRDefault="00000000">
      <w:r>
        <w:t>1. GCD is greatest common divisor.</w:t>
      </w:r>
      <w:r>
        <w:br/>
        <w:t>2. Euclidean algorithm is efficient.</w:t>
      </w:r>
      <w:r>
        <w:br/>
        <w:t>3. Can handle negatives with abs().</w:t>
      </w:r>
      <w:r>
        <w:br/>
        <w:t>4. LCM = (a*b)/GCD.</w:t>
      </w:r>
      <w:r>
        <w:br/>
        <w:t>5. Can extend for LCM calculation.</w:t>
      </w:r>
    </w:p>
    <w:sectPr w:rsidR="00AF12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3370646">
    <w:abstractNumId w:val="8"/>
  </w:num>
  <w:num w:numId="2" w16cid:durableId="1185747997">
    <w:abstractNumId w:val="6"/>
  </w:num>
  <w:num w:numId="3" w16cid:durableId="1460567094">
    <w:abstractNumId w:val="5"/>
  </w:num>
  <w:num w:numId="4" w16cid:durableId="10954607">
    <w:abstractNumId w:val="4"/>
  </w:num>
  <w:num w:numId="5" w16cid:durableId="505483112">
    <w:abstractNumId w:val="7"/>
  </w:num>
  <w:num w:numId="6" w16cid:durableId="838617907">
    <w:abstractNumId w:val="3"/>
  </w:num>
  <w:num w:numId="7" w16cid:durableId="148718651">
    <w:abstractNumId w:val="2"/>
  </w:num>
  <w:num w:numId="8" w16cid:durableId="958757841">
    <w:abstractNumId w:val="1"/>
  </w:num>
  <w:num w:numId="9" w16cid:durableId="690956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3D7"/>
    <w:rsid w:val="0006063C"/>
    <w:rsid w:val="0015074B"/>
    <w:rsid w:val="0029639D"/>
    <w:rsid w:val="00326F90"/>
    <w:rsid w:val="009F1242"/>
    <w:rsid w:val="00AA1D8D"/>
    <w:rsid w:val="00AF12D3"/>
    <w:rsid w:val="00B47730"/>
    <w:rsid w:val="00CB0664"/>
    <w:rsid w:val="00EC18FD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777A5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2026-04-17T18:49:00Z</dcterms:modified>
  <cp:category/>
</cp:coreProperties>
</file>