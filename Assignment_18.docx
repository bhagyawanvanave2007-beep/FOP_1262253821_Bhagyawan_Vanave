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42AD" w14:paraId="142EB74D" w14:textId="77777777">
        <w:tc>
          <w:tcPr>
            <w:tcW w:w="4320" w:type="dxa"/>
          </w:tcPr>
          <w:p w14:paraId="6C4D47D0" w14:textId="674B0FAE" w:rsidR="001A42AD" w:rsidRDefault="00000000">
            <w:r>
              <w:t xml:space="preserve">Name: </w:t>
            </w:r>
            <w:r w:rsidR="00D13758">
              <w:t>Bhagyawan Vanave</w:t>
            </w:r>
          </w:p>
        </w:tc>
        <w:tc>
          <w:tcPr>
            <w:tcW w:w="4320" w:type="dxa"/>
          </w:tcPr>
          <w:p w14:paraId="6BC8DF63" w14:textId="1841C4A5" w:rsidR="001A42AD" w:rsidRDefault="00000000">
            <w:r>
              <w:t xml:space="preserve">PRN: </w:t>
            </w:r>
            <w:r w:rsidR="00803ABE">
              <w:t>126225</w:t>
            </w:r>
            <w:r w:rsidR="00D13758">
              <w:t>3821</w:t>
            </w:r>
          </w:p>
        </w:tc>
      </w:tr>
      <w:tr w:rsidR="001A42AD" w14:paraId="72BADFAD" w14:textId="77777777">
        <w:tc>
          <w:tcPr>
            <w:tcW w:w="4320" w:type="dxa"/>
          </w:tcPr>
          <w:p w14:paraId="5F3AD2D2" w14:textId="77777777" w:rsidR="001A42AD" w:rsidRDefault="00000000">
            <w:r>
              <w:t>Div: 2</w:t>
            </w:r>
          </w:p>
        </w:tc>
        <w:tc>
          <w:tcPr>
            <w:tcW w:w="4320" w:type="dxa"/>
          </w:tcPr>
          <w:p w14:paraId="6EB6B7ED" w14:textId="77777777" w:rsidR="001A42AD" w:rsidRDefault="00000000">
            <w:r>
              <w:t>Batch: 2</w:t>
            </w:r>
          </w:p>
        </w:tc>
      </w:tr>
    </w:tbl>
    <w:p w14:paraId="0623F54C" w14:textId="77777777" w:rsidR="001A42AD" w:rsidRDefault="001A42AD"/>
    <w:p w14:paraId="2C862B6B" w14:textId="77777777" w:rsidR="001A42AD" w:rsidRDefault="00000000">
      <w:pPr>
        <w:pStyle w:val="Title"/>
      </w:pPr>
      <w:r>
        <w:t>Foundations of Programming</w:t>
      </w:r>
    </w:p>
    <w:p w14:paraId="323C744D" w14:textId="77777777" w:rsidR="001A42AD" w:rsidRDefault="00000000">
      <w:r>
        <w:t>Assignment No.: 18</w:t>
      </w:r>
    </w:p>
    <w:p w14:paraId="54466BF0" w14:textId="77777777" w:rsidR="001A42AD" w:rsidRDefault="00000000">
      <w:pPr>
        <w:pStyle w:val="Heading1"/>
      </w:pPr>
      <w:r>
        <w:t>PROBLEM STATEMENT:</w:t>
      </w:r>
    </w:p>
    <w:p w14:paraId="2CA7B858" w14:textId="77777777" w:rsidR="001A42AD" w:rsidRDefault="00000000">
      <w:r>
        <w:t>Perform string operations like length, reverse, equality, palindrome, and substring check.</w:t>
      </w:r>
    </w:p>
    <w:p w14:paraId="3957DFDC" w14:textId="77777777" w:rsidR="001A42AD" w:rsidRDefault="00000000">
      <w:pPr>
        <w:pStyle w:val="Heading1"/>
      </w:pPr>
      <w:r>
        <w:t>OBJECTIVE:</w:t>
      </w:r>
    </w:p>
    <w:p w14:paraId="7B33D73B" w14:textId="77777777" w:rsidR="001A42AD" w:rsidRDefault="00000000">
      <w:r>
        <w:t>• Understand string operations.</w:t>
      </w:r>
      <w:r>
        <w:br/>
        <w:t>• Use loops and string functions.</w:t>
      </w:r>
      <w:r>
        <w:br/>
        <w:t>• Perform comparison and reversal.</w:t>
      </w:r>
      <w:r>
        <w:br/>
        <w:t>• Check palindrome and substring.</w:t>
      </w:r>
    </w:p>
    <w:p w14:paraId="0ED4EA3F" w14:textId="77777777" w:rsidR="001A42AD" w:rsidRDefault="00000000">
      <w:pPr>
        <w:pStyle w:val="Heading1"/>
      </w:pPr>
      <w:r>
        <w:t>THEORY:</w:t>
      </w:r>
    </w:p>
    <w:p w14:paraId="192B3773" w14:textId="77777777" w:rsidR="001A42AD" w:rsidRDefault="00000000">
      <w:r>
        <w:t>Strings are character arrays ending with \0. Operations include length, reverse, compare, palindrome, and substring.</w:t>
      </w:r>
    </w:p>
    <w:p w14:paraId="29FAF1F9" w14:textId="77777777" w:rsidR="001A42AD" w:rsidRDefault="00000000">
      <w:pPr>
        <w:pStyle w:val="Heading1"/>
      </w:pPr>
      <w:r>
        <w:t>PROGRAM:</w:t>
      </w:r>
    </w:p>
    <w:p w14:paraId="1B21A3F8" w14:textId="77777777" w:rsidR="001A42AD" w:rsidRDefault="00000000">
      <w:r>
        <w:t>#include &lt;stdio.h&gt;</w:t>
      </w:r>
      <w:r>
        <w:br/>
        <w:t>#include &lt;string.h&gt;</w:t>
      </w:r>
      <w:r>
        <w:br/>
      </w:r>
      <w:r>
        <w:br/>
        <w:t>int main() {</w:t>
      </w:r>
      <w:r>
        <w:br/>
        <w:t xml:space="preserve">    char str[100], str2[100], rev[100];</w:t>
      </w:r>
      <w:r>
        <w:br/>
        <w:t xml:space="preserve">    int i, len;</w:t>
      </w:r>
      <w:r>
        <w:br/>
      </w:r>
      <w:r>
        <w:br/>
        <w:t xml:space="preserve">    printf("Enter a string: ");</w:t>
      </w:r>
      <w:r>
        <w:br/>
        <w:t xml:space="preserve">    scanf("%s", str);</w:t>
      </w:r>
      <w:r>
        <w:br/>
      </w:r>
      <w:r>
        <w:br/>
        <w:t xml:space="preserve">    printf("Enter another string: ");</w:t>
      </w:r>
      <w:r>
        <w:br/>
        <w:t xml:space="preserve">    scanf("%s", str2);</w:t>
      </w:r>
      <w:r>
        <w:br/>
      </w:r>
      <w:r>
        <w:br/>
        <w:t xml:space="preserve">    len = strlen(str);</w:t>
      </w:r>
      <w:r>
        <w:br/>
        <w:t xml:space="preserve">    printf("Length = %d\n", len);</w:t>
      </w:r>
      <w:r>
        <w:br/>
      </w:r>
      <w:r>
        <w:br/>
        <w:t xml:space="preserve">    for(i=0; i&lt;len; i++) {</w:t>
      </w:r>
      <w:r>
        <w:br/>
      </w:r>
      <w:r>
        <w:lastRenderedPageBreak/>
        <w:t xml:space="preserve">        rev[i] = str[len-i-1];</w:t>
      </w:r>
      <w:r>
        <w:br/>
        <w:t xml:space="preserve">    }</w:t>
      </w:r>
      <w:r>
        <w:br/>
        <w:t xml:space="preserve">    rev[len] = '\0';</w:t>
      </w:r>
      <w:r>
        <w:br/>
        <w:t xml:space="preserve">    printf("Reversed = %s\n", rev);</w:t>
      </w:r>
      <w:r>
        <w:br/>
      </w:r>
      <w:r>
        <w:br/>
        <w:t xml:space="preserve">    if(strcmp(str, rev) == 0)</w:t>
      </w:r>
      <w:r>
        <w:br/>
        <w:t xml:space="preserve">        printf("Palindrome\n");</w:t>
      </w:r>
      <w:r>
        <w:br/>
        <w:t xml:space="preserve">    else</w:t>
      </w:r>
      <w:r>
        <w:br/>
        <w:t xml:space="preserve">        printf("Not Palindrome\n");</w:t>
      </w:r>
      <w:r>
        <w:br/>
      </w:r>
      <w:r>
        <w:br/>
        <w:t xml:space="preserve">    if(strcmp(str, str2) == 0)</w:t>
      </w:r>
      <w:r>
        <w:br/>
        <w:t xml:space="preserve">        printf("Strings equal\n");</w:t>
      </w:r>
      <w:r>
        <w:br/>
        <w:t xml:space="preserve">    else</w:t>
      </w:r>
      <w:r>
        <w:br/>
        <w:t xml:space="preserve">        printf("Strings not equal\n");</w:t>
      </w:r>
      <w:r>
        <w:br/>
      </w:r>
      <w:r>
        <w:br/>
        <w:t xml:space="preserve">    if(strstr(str, str2))</w:t>
      </w:r>
      <w:r>
        <w:br/>
        <w:t xml:space="preserve">        printf("Substring found\n");</w:t>
      </w:r>
      <w:r>
        <w:br/>
        <w:t xml:space="preserve">    else</w:t>
      </w:r>
      <w:r>
        <w:br/>
        <w:t xml:space="preserve">        printf("Substring not found\n");</w:t>
      </w:r>
      <w:r>
        <w:br/>
      </w:r>
      <w:r>
        <w:br/>
        <w:t xml:space="preserve">    return 0;</w:t>
      </w:r>
      <w:r>
        <w:br/>
        <w:t>}</w:t>
      </w:r>
    </w:p>
    <w:p w14:paraId="749C11A5" w14:textId="77777777" w:rsidR="001A42AD" w:rsidRDefault="00000000">
      <w:pPr>
        <w:pStyle w:val="Heading1"/>
      </w:pPr>
      <w:r>
        <w:t>INPUT:</w:t>
      </w:r>
    </w:p>
    <w:p w14:paraId="225DDBC2" w14:textId="77777777" w:rsidR="001A42AD" w:rsidRDefault="00000000">
      <w:r>
        <w:t>Enter a string: madam</w:t>
      </w:r>
      <w:r>
        <w:br/>
        <w:t>Enter another string: mad</w:t>
      </w:r>
    </w:p>
    <w:p w14:paraId="05C45BD9" w14:textId="77777777" w:rsidR="001A42AD" w:rsidRDefault="00000000">
      <w:pPr>
        <w:pStyle w:val="Heading1"/>
      </w:pPr>
      <w:r>
        <w:t>OUTPUT:</w:t>
      </w:r>
    </w:p>
    <w:p w14:paraId="59045A6A" w14:textId="77777777" w:rsidR="001A42AD" w:rsidRDefault="00000000">
      <w:r>
        <w:t>Length = 5</w:t>
      </w:r>
      <w:r>
        <w:br/>
        <w:t>Reversed = madam</w:t>
      </w:r>
      <w:r>
        <w:br/>
        <w:t>Palindrome</w:t>
      </w:r>
      <w:r>
        <w:br/>
        <w:t>Strings not equal</w:t>
      </w:r>
      <w:r>
        <w:br/>
        <w:t>Substring found</w:t>
      </w:r>
    </w:p>
    <w:p w14:paraId="170D7265" w14:textId="77777777" w:rsidR="001A42AD" w:rsidRDefault="00000000">
      <w:pPr>
        <w:pStyle w:val="Heading1"/>
      </w:pPr>
      <w:r>
        <w:t>CONCLUSION:</w:t>
      </w:r>
    </w:p>
    <w:p w14:paraId="79EA5704" w14:textId="77777777" w:rsidR="001A42AD" w:rsidRDefault="00000000">
      <w:r>
        <w:t>Program performs multiple string operations successfully.</w:t>
      </w:r>
    </w:p>
    <w:p w14:paraId="2E193BDA" w14:textId="77777777" w:rsidR="001A42AD" w:rsidRDefault="00000000">
      <w:pPr>
        <w:pStyle w:val="Heading1"/>
      </w:pPr>
      <w:r>
        <w:t>FAQs:</w:t>
      </w:r>
    </w:p>
    <w:p w14:paraId="1919D65E" w14:textId="77777777" w:rsidR="001A42AD" w:rsidRDefault="00000000">
      <w:r>
        <w:t>1. String is character array.</w:t>
      </w:r>
      <w:r>
        <w:br/>
        <w:t>2. string.h is used.</w:t>
      </w:r>
      <w:r>
        <w:br/>
      </w:r>
      <w:r>
        <w:lastRenderedPageBreak/>
        <w:t>3. strlen() finds length.</w:t>
      </w:r>
      <w:r>
        <w:br/>
        <w:t>4. Palindrome reads same.</w:t>
      </w:r>
      <w:r>
        <w:br/>
        <w:t>5. strstr() finds substring.</w:t>
      </w:r>
    </w:p>
    <w:sectPr w:rsidR="001A4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236214">
    <w:abstractNumId w:val="8"/>
  </w:num>
  <w:num w:numId="2" w16cid:durableId="650330498">
    <w:abstractNumId w:val="6"/>
  </w:num>
  <w:num w:numId="3" w16cid:durableId="23486369">
    <w:abstractNumId w:val="5"/>
  </w:num>
  <w:num w:numId="4" w16cid:durableId="1838615683">
    <w:abstractNumId w:val="4"/>
  </w:num>
  <w:num w:numId="5" w16cid:durableId="529029745">
    <w:abstractNumId w:val="7"/>
  </w:num>
  <w:num w:numId="6" w16cid:durableId="902645158">
    <w:abstractNumId w:val="3"/>
  </w:num>
  <w:num w:numId="7" w16cid:durableId="1393041396">
    <w:abstractNumId w:val="2"/>
  </w:num>
  <w:num w:numId="8" w16cid:durableId="1192456934">
    <w:abstractNumId w:val="1"/>
  </w:num>
  <w:num w:numId="9" w16cid:durableId="14632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2AD"/>
    <w:rsid w:val="0029639D"/>
    <w:rsid w:val="00326F90"/>
    <w:rsid w:val="00803ABE"/>
    <w:rsid w:val="00A14157"/>
    <w:rsid w:val="00AA1D8D"/>
    <w:rsid w:val="00B47730"/>
    <w:rsid w:val="00CB0664"/>
    <w:rsid w:val="00D13758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02E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2026-04-17T18:50:00Z</dcterms:modified>
  <cp:category/>
</cp:coreProperties>
</file>