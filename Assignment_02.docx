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5C79" w14:paraId="6017E4BD" w14:textId="77777777">
        <w:tc>
          <w:tcPr>
            <w:tcW w:w="4320" w:type="dxa"/>
          </w:tcPr>
          <w:p w14:paraId="097E844C" w14:textId="04B502CF" w:rsidR="00655C79" w:rsidRDefault="00000000">
            <w:r>
              <w:t xml:space="preserve">Name: </w:t>
            </w:r>
            <w:r w:rsidR="00FE51D1" w:rsidRPr="00FE51D1">
              <w:t>Bhagyawan Vanave</w:t>
            </w:r>
          </w:p>
        </w:tc>
        <w:tc>
          <w:tcPr>
            <w:tcW w:w="4320" w:type="dxa"/>
          </w:tcPr>
          <w:p w14:paraId="55A618F2" w14:textId="06D64FE8" w:rsidR="00655C79" w:rsidRDefault="00000000">
            <w:r>
              <w:t xml:space="preserve">PRN: </w:t>
            </w:r>
            <w:r w:rsidR="005075D6">
              <w:t>126225</w:t>
            </w:r>
            <w:r w:rsidR="00FE51D1">
              <w:t>3821</w:t>
            </w:r>
          </w:p>
        </w:tc>
      </w:tr>
      <w:tr w:rsidR="00655C79" w14:paraId="2354D8ED" w14:textId="77777777">
        <w:tc>
          <w:tcPr>
            <w:tcW w:w="4320" w:type="dxa"/>
          </w:tcPr>
          <w:p w14:paraId="0FAF04EC" w14:textId="77777777" w:rsidR="00655C79" w:rsidRDefault="00000000">
            <w:r>
              <w:t>Div: 2</w:t>
            </w:r>
          </w:p>
        </w:tc>
        <w:tc>
          <w:tcPr>
            <w:tcW w:w="4320" w:type="dxa"/>
          </w:tcPr>
          <w:p w14:paraId="485C988B" w14:textId="77777777" w:rsidR="00655C79" w:rsidRDefault="00000000">
            <w:r>
              <w:t>Batch: 2</w:t>
            </w:r>
          </w:p>
        </w:tc>
      </w:tr>
    </w:tbl>
    <w:p w14:paraId="0912BA11" w14:textId="77777777" w:rsidR="00655C79" w:rsidRDefault="00655C79"/>
    <w:p w14:paraId="2E78D9F8" w14:textId="77777777" w:rsidR="00655C79" w:rsidRDefault="00000000">
      <w:pPr>
        <w:pStyle w:val="Title"/>
      </w:pPr>
      <w:r>
        <w:t>Foundations of Programming</w:t>
      </w:r>
    </w:p>
    <w:p w14:paraId="6D4ED6FB" w14:textId="77777777" w:rsidR="00655C79" w:rsidRDefault="00000000">
      <w:r>
        <w:t>Assignment No.: 02</w:t>
      </w:r>
    </w:p>
    <w:p w14:paraId="049A5DDD" w14:textId="77777777" w:rsidR="00655C79" w:rsidRDefault="00000000">
      <w:pPr>
        <w:pStyle w:val="Heading1"/>
      </w:pPr>
      <w:r>
        <w:t>PROBLEM STATEMENT:</w:t>
      </w:r>
    </w:p>
    <w:p w14:paraId="310F925F" w14:textId="77777777" w:rsidR="00655C79" w:rsidRDefault="00000000">
      <w:r>
        <w:t>Write a menu driven program to perform addition, subtraction, multiplication and division.</w:t>
      </w:r>
    </w:p>
    <w:p w14:paraId="3D6F0AFF" w14:textId="77777777" w:rsidR="00655C79" w:rsidRDefault="00000000">
      <w:pPr>
        <w:pStyle w:val="Heading1"/>
      </w:pPr>
      <w:r>
        <w:t>OBJECTIVE:</w:t>
      </w:r>
    </w:p>
    <w:p w14:paraId="6805B339" w14:textId="77777777" w:rsidR="00655C79" w:rsidRDefault="00000000">
      <w:r>
        <w:t>• Understand menu driven programs.</w:t>
      </w:r>
      <w:r>
        <w:br/>
        <w:t>• Use switch-case statements.</w:t>
      </w:r>
      <w:r>
        <w:br/>
        <w:t>• Perform arithmetic operations.</w:t>
      </w:r>
      <w:r>
        <w:br/>
        <w:t>• Improve logic building.</w:t>
      </w:r>
    </w:p>
    <w:p w14:paraId="3DB982B3" w14:textId="77777777" w:rsidR="00655C79" w:rsidRDefault="00000000">
      <w:pPr>
        <w:pStyle w:val="Heading1"/>
      </w:pPr>
      <w:r>
        <w:t>THEORY:</w:t>
      </w:r>
    </w:p>
    <w:p w14:paraId="10D7E393" w14:textId="77777777" w:rsidR="00655C79" w:rsidRDefault="00000000">
      <w:r>
        <w:t>Menu driven programs use switch-case or if-else to select operations. Arithmetic operations include +, -, *, /. Division by zero should be avoided.</w:t>
      </w:r>
    </w:p>
    <w:p w14:paraId="45422A03" w14:textId="77777777" w:rsidR="00655C79" w:rsidRDefault="00000000">
      <w:pPr>
        <w:pStyle w:val="Heading1"/>
      </w:pPr>
      <w:r>
        <w:t>PROGRAM:</w:t>
      </w:r>
    </w:p>
    <w:p w14:paraId="165283FE" w14:textId="77777777" w:rsidR="00655C79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choice;</w:t>
      </w:r>
      <w:r>
        <w:br/>
        <w:t xml:space="preserve">    float a, b;</w:t>
      </w:r>
      <w:r>
        <w:br/>
      </w:r>
      <w:r>
        <w:br/>
        <w:t xml:space="preserve">    printf("1.Addition\n2.Subtraction\n3.Multiplication\n4.Division\n");</w:t>
      </w:r>
      <w:r>
        <w:br/>
        <w:t xml:space="preserve">    printf("Enter choice: ");</w:t>
      </w:r>
      <w:r>
        <w:br/>
        <w:t xml:space="preserve">    scanf("%d", &amp;choice);</w:t>
      </w:r>
      <w:r>
        <w:br/>
      </w:r>
      <w:r>
        <w:br/>
        <w:t xml:space="preserve">    printf("Enter two numbers: ");</w:t>
      </w:r>
      <w:r>
        <w:br/>
        <w:t xml:space="preserve">    scanf("%f %f", &amp;a, &amp;b);</w:t>
      </w:r>
      <w:r>
        <w:br/>
      </w:r>
      <w:r>
        <w:br/>
        <w:t xml:space="preserve">    switch(choice) {</w:t>
      </w:r>
      <w:r>
        <w:br/>
        <w:t xml:space="preserve">        case 1:</w:t>
      </w:r>
      <w:r>
        <w:br/>
        <w:t xml:space="preserve">            printf("Addition = %f", a+b);</w:t>
      </w:r>
      <w:r>
        <w:br/>
        <w:t xml:space="preserve">            break;</w:t>
      </w:r>
      <w:r>
        <w:br/>
      </w:r>
      <w:r>
        <w:lastRenderedPageBreak/>
        <w:t xml:space="preserve">        case 2:</w:t>
      </w:r>
      <w:r>
        <w:br/>
        <w:t xml:space="preserve">            printf("Subtraction = %f", a-b);</w:t>
      </w:r>
      <w:r>
        <w:br/>
        <w:t xml:space="preserve">            break;</w:t>
      </w:r>
      <w:r>
        <w:br/>
        <w:t xml:space="preserve">        case 3:</w:t>
      </w:r>
      <w:r>
        <w:br/>
        <w:t xml:space="preserve">            printf("Multiplication = %f", a*b);</w:t>
      </w:r>
      <w:r>
        <w:br/>
        <w:t xml:space="preserve">            break;</w:t>
      </w:r>
      <w:r>
        <w:br/>
        <w:t xml:space="preserve">        case 4:</w:t>
      </w:r>
      <w:r>
        <w:br/>
        <w:t xml:space="preserve">            if(b != 0)</w:t>
      </w:r>
      <w:r>
        <w:br/>
        <w:t xml:space="preserve">                printf("Division = %f", a/b);</w:t>
      </w:r>
      <w:r>
        <w:br/>
        <w:t xml:space="preserve">            else</w:t>
      </w:r>
      <w:r>
        <w:br/>
        <w:t xml:space="preserve">                printf("Division by zero not allowed");</w:t>
      </w:r>
      <w:r>
        <w:br/>
        <w:t xml:space="preserve">            break;</w:t>
      </w:r>
      <w:r>
        <w:br/>
        <w:t xml:space="preserve">        default:</w:t>
      </w:r>
      <w:r>
        <w:br/>
        <w:t xml:space="preserve">            printf("Invalid choice");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769E6503" w14:textId="77777777" w:rsidR="00655C79" w:rsidRDefault="00000000">
      <w:pPr>
        <w:pStyle w:val="Heading1"/>
      </w:pPr>
      <w:r>
        <w:t>INPUT:</w:t>
      </w:r>
    </w:p>
    <w:p w14:paraId="359617B5" w14:textId="77777777" w:rsidR="00655C79" w:rsidRDefault="00000000">
      <w:r>
        <w:t>Choice: 1</w:t>
      </w:r>
      <w:r>
        <w:br/>
        <w:t>Enter numbers: 10 5</w:t>
      </w:r>
    </w:p>
    <w:p w14:paraId="5A1838B8" w14:textId="77777777" w:rsidR="00655C79" w:rsidRDefault="00000000">
      <w:pPr>
        <w:pStyle w:val="Heading1"/>
      </w:pPr>
      <w:r>
        <w:t>OUTPUT:</w:t>
      </w:r>
    </w:p>
    <w:p w14:paraId="6E44CCFF" w14:textId="77777777" w:rsidR="00655C79" w:rsidRDefault="00000000">
      <w:r>
        <w:t>Addition = 15</w:t>
      </w:r>
    </w:p>
    <w:p w14:paraId="607950E4" w14:textId="77777777" w:rsidR="00655C79" w:rsidRDefault="00000000">
      <w:pPr>
        <w:pStyle w:val="Heading1"/>
      </w:pPr>
      <w:r>
        <w:t>CONCLUSION:</w:t>
      </w:r>
    </w:p>
    <w:p w14:paraId="29211737" w14:textId="77777777" w:rsidR="00655C79" w:rsidRDefault="00000000">
      <w:r>
        <w:t>Program performs arithmetic operations using menu driven approach.</w:t>
      </w:r>
    </w:p>
    <w:p w14:paraId="75847165" w14:textId="77777777" w:rsidR="00655C79" w:rsidRDefault="00000000">
      <w:pPr>
        <w:pStyle w:val="Heading1"/>
      </w:pPr>
      <w:r>
        <w:t>FAQs:</w:t>
      </w:r>
    </w:p>
    <w:p w14:paraId="74FF166A" w14:textId="77777777" w:rsidR="00655C79" w:rsidRDefault="00000000">
      <w:r>
        <w:t>1. Menu driven program provides options.</w:t>
      </w:r>
      <w:r>
        <w:br/>
        <w:t>2. switch-case is efficient for multiple choices.</w:t>
      </w:r>
      <w:r>
        <w:br/>
        <w:t>3. break stops execution of cases.</w:t>
      </w:r>
      <w:r>
        <w:br/>
        <w:t>4. It prevents fall-through.</w:t>
      </w:r>
      <w:r>
        <w:br/>
        <w:t>5. switch cannot handle complex conditions.</w:t>
      </w:r>
    </w:p>
    <w:sectPr w:rsidR="00655C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629650">
    <w:abstractNumId w:val="8"/>
  </w:num>
  <w:num w:numId="2" w16cid:durableId="18893418">
    <w:abstractNumId w:val="6"/>
  </w:num>
  <w:num w:numId="3" w16cid:durableId="1254122965">
    <w:abstractNumId w:val="5"/>
  </w:num>
  <w:num w:numId="4" w16cid:durableId="1416396086">
    <w:abstractNumId w:val="4"/>
  </w:num>
  <w:num w:numId="5" w16cid:durableId="654260545">
    <w:abstractNumId w:val="7"/>
  </w:num>
  <w:num w:numId="6" w16cid:durableId="965240275">
    <w:abstractNumId w:val="3"/>
  </w:num>
  <w:num w:numId="7" w16cid:durableId="2021463218">
    <w:abstractNumId w:val="2"/>
  </w:num>
  <w:num w:numId="8" w16cid:durableId="1875465426">
    <w:abstractNumId w:val="1"/>
  </w:num>
  <w:num w:numId="9" w16cid:durableId="467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5D6"/>
    <w:rsid w:val="00655C79"/>
    <w:rsid w:val="0066440B"/>
    <w:rsid w:val="00AA1D8D"/>
    <w:rsid w:val="00B47730"/>
    <w:rsid w:val="00CB0664"/>
    <w:rsid w:val="00F8196E"/>
    <w:rsid w:val="00FC693F"/>
    <w:rsid w:val="00FE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71C29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2026-04-17T18:54:00Z</dcterms:modified>
  <cp:category/>
</cp:coreProperties>
</file>