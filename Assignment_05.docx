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5CD" w14:paraId="71823446" w14:textId="77777777">
        <w:tc>
          <w:tcPr>
            <w:tcW w:w="4320" w:type="dxa"/>
          </w:tcPr>
          <w:p w14:paraId="1D96440A" w14:textId="6E126B1A" w:rsidR="002165CD" w:rsidRDefault="00000000">
            <w:r>
              <w:t xml:space="preserve">Name: </w:t>
            </w:r>
            <w:r w:rsidR="00981E73" w:rsidRPr="00981E73">
              <w:t>Bhagyawan Vanave</w:t>
            </w:r>
          </w:p>
        </w:tc>
        <w:tc>
          <w:tcPr>
            <w:tcW w:w="4320" w:type="dxa"/>
          </w:tcPr>
          <w:p w14:paraId="28BCE3F7" w14:textId="3C248ADD" w:rsidR="002165CD" w:rsidRDefault="00000000">
            <w:r>
              <w:t xml:space="preserve">PRN: </w:t>
            </w:r>
            <w:r w:rsidR="00BF6EF8">
              <w:t>126225</w:t>
            </w:r>
            <w:r w:rsidR="00981E73">
              <w:t>3821</w:t>
            </w:r>
          </w:p>
        </w:tc>
      </w:tr>
      <w:tr w:rsidR="002165CD" w14:paraId="5EA8CAEE" w14:textId="77777777">
        <w:tc>
          <w:tcPr>
            <w:tcW w:w="4320" w:type="dxa"/>
          </w:tcPr>
          <w:p w14:paraId="2B1C4E74" w14:textId="77777777" w:rsidR="002165CD" w:rsidRDefault="00000000">
            <w:r>
              <w:t>Div: 2</w:t>
            </w:r>
          </w:p>
        </w:tc>
        <w:tc>
          <w:tcPr>
            <w:tcW w:w="4320" w:type="dxa"/>
          </w:tcPr>
          <w:p w14:paraId="77FA76B4" w14:textId="77777777" w:rsidR="002165CD" w:rsidRDefault="00000000">
            <w:r>
              <w:t>Batch: 2</w:t>
            </w:r>
          </w:p>
        </w:tc>
      </w:tr>
    </w:tbl>
    <w:p w14:paraId="0C7DE9E6" w14:textId="77777777" w:rsidR="002165CD" w:rsidRDefault="002165CD"/>
    <w:p w14:paraId="5582E370" w14:textId="77777777" w:rsidR="002165CD" w:rsidRDefault="00000000">
      <w:pPr>
        <w:pStyle w:val="Title"/>
      </w:pPr>
      <w:r>
        <w:t>Foundations of Programming</w:t>
      </w:r>
    </w:p>
    <w:p w14:paraId="195C1316" w14:textId="77777777" w:rsidR="002165CD" w:rsidRDefault="00000000">
      <w:r>
        <w:t>Assignment No.: 05</w:t>
      </w:r>
    </w:p>
    <w:p w14:paraId="7C54ECD5" w14:textId="77777777" w:rsidR="002165CD" w:rsidRDefault="00000000">
      <w:pPr>
        <w:pStyle w:val="Heading1"/>
      </w:pPr>
      <w:r>
        <w:t>PROBLEM STATEMENT:</w:t>
      </w:r>
    </w:p>
    <w:p w14:paraId="610EB045" w14:textId="77777777" w:rsidR="002165CD" w:rsidRDefault="00000000">
      <w:r>
        <w:t>Perform matrix operations like addition, saddle point, inverse, and magic square.</w:t>
      </w:r>
    </w:p>
    <w:p w14:paraId="0B8D41E1" w14:textId="77777777" w:rsidR="002165CD" w:rsidRDefault="00000000">
      <w:pPr>
        <w:pStyle w:val="Heading1"/>
      </w:pPr>
      <w:r>
        <w:t>OBJECTIVE:</w:t>
      </w:r>
    </w:p>
    <w:p w14:paraId="4524FD0D" w14:textId="77777777" w:rsidR="002165CD" w:rsidRDefault="00000000">
      <w:r>
        <w:t>• Understand matrices in C.</w:t>
      </w:r>
      <w:r>
        <w:br/>
        <w:t>• Perform matrix operations.</w:t>
      </w:r>
      <w:r>
        <w:br/>
        <w:t>• Improve logical thinking.</w:t>
      </w:r>
    </w:p>
    <w:p w14:paraId="370CAAEC" w14:textId="77777777" w:rsidR="002165CD" w:rsidRDefault="00000000">
      <w:pPr>
        <w:pStyle w:val="Heading1"/>
      </w:pPr>
      <w:r>
        <w:t>THEORY:</w:t>
      </w:r>
    </w:p>
    <w:p w14:paraId="7C05F958" w14:textId="77777777" w:rsidR="002165CD" w:rsidRDefault="00000000">
      <w:r>
        <w:t>Matrices are 2D arrays. Operations include addition, finding saddle point, inverse (if determinant ≠ 0), and magic square.</w:t>
      </w:r>
    </w:p>
    <w:p w14:paraId="0C3BAE77" w14:textId="77777777" w:rsidR="002165CD" w:rsidRDefault="00000000">
      <w:pPr>
        <w:pStyle w:val="Heading1"/>
      </w:pPr>
      <w:r>
        <w:t>ALGORITHM:</w:t>
      </w:r>
    </w:p>
    <w:p w14:paraId="68A0CAB1" w14:textId="77777777" w:rsidR="002165CD" w:rsidRDefault="00000000">
      <w:r>
        <w:t>1. Start</w:t>
      </w:r>
      <w:r>
        <w:br/>
        <w:t>2. Input matrix</w:t>
      </w:r>
      <w:r>
        <w:br/>
        <w:t>3. Perform addition</w:t>
      </w:r>
      <w:r>
        <w:br/>
        <w:t>4. Check saddle point</w:t>
      </w:r>
      <w:r>
        <w:br/>
        <w:t>5. Check inverse</w:t>
      </w:r>
      <w:r>
        <w:br/>
        <w:t>6. Check magic square</w:t>
      </w:r>
      <w:r>
        <w:br/>
        <w:t>7. Display result</w:t>
      </w:r>
      <w:r>
        <w:br/>
        <w:t>8. Stop</w:t>
      </w:r>
    </w:p>
    <w:p w14:paraId="7B8CE2BB" w14:textId="77777777" w:rsidR="002165CD" w:rsidRDefault="00000000">
      <w:pPr>
        <w:pStyle w:val="Heading1"/>
      </w:pPr>
      <w:r>
        <w:t>PROGRAM:</w:t>
      </w:r>
    </w:p>
    <w:p w14:paraId="66E3187E" w14:textId="77777777" w:rsidR="002165CD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a[2][2], b[2][2], i, j;</w:t>
      </w:r>
      <w:r>
        <w:br/>
      </w:r>
      <w:r>
        <w:br/>
        <w:t xml:space="preserve">    printf("Enter elements of matrix A: ");</w:t>
      </w:r>
      <w:r>
        <w:br/>
        <w:t xml:space="preserve">    for(i=0;i&lt;2;i++)</w:t>
      </w:r>
      <w:r>
        <w:br/>
      </w:r>
      <w:r>
        <w:lastRenderedPageBreak/>
        <w:t xml:space="preserve">        for(j=0;j&lt;2;j++)</w:t>
      </w:r>
      <w:r>
        <w:br/>
        <w:t xml:space="preserve">            scanf("%d",&amp;a[i][j]);</w:t>
      </w:r>
      <w:r>
        <w:br/>
      </w:r>
      <w:r>
        <w:br/>
        <w:t xml:space="preserve">    printf("Enter elements of matrix B: ");</w:t>
      </w:r>
      <w:r>
        <w:br/>
        <w:t xml:space="preserve">    for(i=0;i&lt;2;i++)</w:t>
      </w:r>
      <w:r>
        <w:br/>
        <w:t xml:space="preserve">        for(j=0;j&lt;2;j++)</w:t>
      </w:r>
      <w:r>
        <w:br/>
        <w:t xml:space="preserve">            scanf("%d",&amp;b[i][j]);</w:t>
      </w:r>
      <w:r>
        <w:br/>
      </w:r>
      <w:r>
        <w:br/>
        <w:t xml:space="preserve">    printf("Addition of matrices:\n");</w:t>
      </w:r>
      <w:r>
        <w:br/>
        <w:t xml:space="preserve">    for(i=0;i&lt;2;i++){</w:t>
      </w:r>
      <w:r>
        <w:br/>
        <w:t xml:space="preserve">        for(j=0;j&lt;2;j++){</w:t>
      </w:r>
      <w:r>
        <w:br/>
        <w:t xml:space="preserve">            printf("%d ", a[i][j]+b[i][j]);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12F7DA7" w14:textId="77777777" w:rsidR="002165CD" w:rsidRDefault="00000000">
      <w:pPr>
        <w:pStyle w:val="Heading1"/>
      </w:pPr>
      <w:r>
        <w:t>INPUT:</w:t>
      </w:r>
    </w:p>
    <w:p w14:paraId="05F44E62" w14:textId="77777777" w:rsidR="002165CD" w:rsidRDefault="00000000">
      <w:r>
        <w:t>Enter matrix A and B elements</w:t>
      </w:r>
    </w:p>
    <w:p w14:paraId="086FA97F" w14:textId="77777777" w:rsidR="002165CD" w:rsidRDefault="00000000">
      <w:pPr>
        <w:pStyle w:val="Heading1"/>
      </w:pPr>
      <w:r>
        <w:t>OUTPUT:</w:t>
      </w:r>
    </w:p>
    <w:p w14:paraId="3EC620D6" w14:textId="77777777" w:rsidR="002165CD" w:rsidRDefault="00000000">
      <w:r>
        <w:t>Matrix addition result displayed</w:t>
      </w:r>
    </w:p>
    <w:p w14:paraId="51E69851" w14:textId="77777777" w:rsidR="002165CD" w:rsidRDefault="00000000">
      <w:pPr>
        <w:pStyle w:val="Heading1"/>
      </w:pPr>
      <w:r>
        <w:t>CONCLUSION:</w:t>
      </w:r>
    </w:p>
    <w:p w14:paraId="166E4ED1" w14:textId="77777777" w:rsidR="002165CD" w:rsidRDefault="00000000">
      <w:r>
        <w:t>Program demonstrates basic matrix operations.</w:t>
      </w:r>
    </w:p>
    <w:p w14:paraId="20D27747" w14:textId="77777777" w:rsidR="002165CD" w:rsidRDefault="00000000">
      <w:pPr>
        <w:pStyle w:val="Heading1"/>
      </w:pPr>
      <w:r>
        <w:t>FAQs:</w:t>
      </w:r>
    </w:p>
    <w:p w14:paraId="45369FFB" w14:textId="77777777" w:rsidR="002165CD" w:rsidRDefault="00000000">
      <w:r>
        <w:t>1. Saddle point is min in row and max in column.</w:t>
      </w:r>
      <w:r>
        <w:br/>
        <w:t>2. Inverse exists if determinant is not zero.</w:t>
      </w:r>
      <w:r>
        <w:br/>
        <w:t>3. Magic square has equal sums.</w:t>
      </w:r>
    </w:p>
    <w:sectPr w:rsidR="00216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96336">
    <w:abstractNumId w:val="8"/>
  </w:num>
  <w:num w:numId="2" w16cid:durableId="214199570">
    <w:abstractNumId w:val="6"/>
  </w:num>
  <w:num w:numId="3" w16cid:durableId="487594556">
    <w:abstractNumId w:val="5"/>
  </w:num>
  <w:num w:numId="4" w16cid:durableId="1927834895">
    <w:abstractNumId w:val="4"/>
  </w:num>
  <w:num w:numId="5" w16cid:durableId="144469011">
    <w:abstractNumId w:val="7"/>
  </w:num>
  <w:num w:numId="6" w16cid:durableId="2019193819">
    <w:abstractNumId w:val="3"/>
  </w:num>
  <w:num w:numId="7" w16cid:durableId="297416237">
    <w:abstractNumId w:val="2"/>
  </w:num>
  <w:num w:numId="8" w16cid:durableId="1898317086">
    <w:abstractNumId w:val="1"/>
  </w:num>
  <w:num w:numId="9" w16cid:durableId="9973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5CD"/>
    <w:rsid w:val="0029639D"/>
    <w:rsid w:val="00315347"/>
    <w:rsid w:val="00326F90"/>
    <w:rsid w:val="00981E73"/>
    <w:rsid w:val="00AA1D8D"/>
    <w:rsid w:val="00B47730"/>
    <w:rsid w:val="00BF6EF8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70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2026-04-17T18:54:00Z</dcterms:modified>
  <cp:category/>
</cp:coreProperties>
</file>