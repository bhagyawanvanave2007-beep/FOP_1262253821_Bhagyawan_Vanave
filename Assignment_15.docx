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C1640" w14:paraId="0EBF02B2" w14:textId="77777777">
        <w:tc>
          <w:tcPr>
            <w:tcW w:w="4320" w:type="dxa"/>
          </w:tcPr>
          <w:p w14:paraId="406E12DC" w14:textId="33053F69" w:rsidR="003C1640" w:rsidRDefault="00000000">
            <w:r>
              <w:t xml:space="preserve">Name: </w:t>
            </w:r>
            <w:r w:rsidR="00F476A2" w:rsidRPr="00F476A2">
              <w:t>Bhagyawan Vanave</w:t>
            </w:r>
          </w:p>
        </w:tc>
        <w:tc>
          <w:tcPr>
            <w:tcW w:w="4320" w:type="dxa"/>
          </w:tcPr>
          <w:p w14:paraId="59D65671" w14:textId="50197536" w:rsidR="003C1640" w:rsidRDefault="00000000">
            <w:r>
              <w:t xml:space="preserve">PRN: </w:t>
            </w:r>
            <w:r w:rsidR="005C0DDE">
              <w:t>126225</w:t>
            </w:r>
            <w:r w:rsidR="00F476A2">
              <w:t>3821</w:t>
            </w:r>
          </w:p>
        </w:tc>
      </w:tr>
      <w:tr w:rsidR="003C1640" w14:paraId="0284F2B4" w14:textId="77777777">
        <w:tc>
          <w:tcPr>
            <w:tcW w:w="4320" w:type="dxa"/>
          </w:tcPr>
          <w:p w14:paraId="50D731BE" w14:textId="77777777" w:rsidR="003C1640" w:rsidRDefault="00000000">
            <w:r>
              <w:t>Div: 2</w:t>
            </w:r>
          </w:p>
        </w:tc>
        <w:tc>
          <w:tcPr>
            <w:tcW w:w="4320" w:type="dxa"/>
          </w:tcPr>
          <w:p w14:paraId="6A9C2003" w14:textId="77777777" w:rsidR="003C1640" w:rsidRDefault="00000000">
            <w:r>
              <w:t>Batch: 2</w:t>
            </w:r>
          </w:p>
        </w:tc>
      </w:tr>
    </w:tbl>
    <w:p w14:paraId="415F8E2D" w14:textId="77777777" w:rsidR="003C1640" w:rsidRDefault="003C1640"/>
    <w:p w14:paraId="09DE2354" w14:textId="77777777" w:rsidR="003C1640" w:rsidRDefault="00000000">
      <w:pPr>
        <w:pStyle w:val="Title"/>
      </w:pPr>
      <w:r>
        <w:t>Foundations of Programming</w:t>
      </w:r>
    </w:p>
    <w:p w14:paraId="29FE02DE" w14:textId="77777777" w:rsidR="003C1640" w:rsidRDefault="00000000">
      <w:r>
        <w:t>Assignment No.: 15</w:t>
      </w:r>
    </w:p>
    <w:p w14:paraId="10C0BEB7" w14:textId="77777777" w:rsidR="003C1640" w:rsidRDefault="00000000">
      <w:pPr>
        <w:pStyle w:val="Heading1"/>
      </w:pPr>
      <w:r>
        <w:t>PROBLEM STATEMENT:</w:t>
      </w:r>
    </w:p>
    <w:p w14:paraId="4D613192" w14:textId="77777777" w:rsidR="003C1640" w:rsidRDefault="00000000">
      <w:r>
        <w:t>Write a C program to generate pseudo random numbers.</w:t>
      </w:r>
    </w:p>
    <w:p w14:paraId="24B785A2" w14:textId="77777777" w:rsidR="003C1640" w:rsidRDefault="00000000">
      <w:pPr>
        <w:pStyle w:val="Heading1"/>
      </w:pPr>
      <w:r>
        <w:t>OBJECTIVE:</w:t>
      </w:r>
    </w:p>
    <w:p w14:paraId="2F8E584B" w14:textId="77777777" w:rsidR="003C1640" w:rsidRDefault="00000000">
      <w:r>
        <w:t>• Understand pseudo random numbers.</w:t>
      </w:r>
      <w:r>
        <w:br/>
        <w:t>• Learn rand() and srand().</w:t>
      </w:r>
      <w:r>
        <w:br/>
        <w:t>• Generate random numbers.</w:t>
      </w:r>
      <w:r>
        <w:br/>
        <w:t>• Understand header files.</w:t>
      </w:r>
    </w:p>
    <w:p w14:paraId="02DDF0D1" w14:textId="77777777" w:rsidR="003C1640" w:rsidRDefault="00000000">
      <w:pPr>
        <w:pStyle w:val="Heading1"/>
      </w:pPr>
      <w:r>
        <w:t>THEORY:</w:t>
      </w:r>
    </w:p>
    <w:p w14:paraId="176C44EA" w14:textId="77777777" w:rsidR="003C1640" w:rsidRDefault="00000000">
      <w:r>
        <w:t>Pseudo random numbers are generated using rand() from stdlib.h. srand() sets seed using time for different outputs.</w:t>
      </w:r>
    </w:p>
    <w:p w14:paraId="2F9C8753" w14:textId="77777777" w:rsidR="003C1640" w:rsidRDefault="00000000">
      <w:pPr>
        <w:pStyle w:val="Heading1"/>
      </w:pPr>
      <w:r>
        <w:t>PROGRAM:</w:t>
      </w:r>
    </w:p>
    <w:p w14:paraId="23003C1E" w14:textId="77777777" w:rsidR="003C1640" w:rsidRDefault="00000000">
      <w:r>
        <w:t>#include &lt;stdio.h&gt;</w:t>
      </w:r>
      <w:r>
        <w:br/>
        <w:t>#include &lt;stdlib.h&gt;</w:t>
      </w:r>
      <w:r>
        <w:br/>
        <w:t>#include &lt;time.h&gt;</w:t>
      </w:r>
      <w:r>
        <w:br/>
      </w:r>
      <w:r>
        <w:br/>
        <w:t>int main() {</w:t>
      </w:r>
      <w:r>
        <w:br/>
        <w:t xml:space="preserve">    int n, i;</w:t>
      </w:r>
      <w:r>
        <w:br/>
      </w:r>
      <w:r>
        <w:br/>
        <w:t xml:space="preserve">    printf("Enter how many random numbers you want: ");</w:t>
      </w:r>
      <w:r>
        <w:br/>
        <w:t xml:space="preserve">    scanf("%d", &amp;n);</w:t>
      </w:r>
      <w:r>
        <w:br/>
      </w:r>
      <w:r>
        <w:br/>
        <w:t xml:space="preserve">    srand(time(0));</w:t>
      </w:r>
      <w:r>
        <w:br/>
      </w:r>
      <w:r>
        <w:br/>
        <w:t xml:space="preserve">    printf("Pseudo Random Numbers:\n");</w:t>
      </w:r>
      <w:r>
        <w:br/>
      </w:r>
      <w:r>
        <w:br/>
        <w:t xml:space="preserve">    for(i=0; i&lt;n; i++) {</w:t>
      </w:r>
      <w:r>
        <w:br/>
        <w:t xml:space="preserve">        printf("%d\n", rand());</w:t>
      </w:r>
      <w:r>
        <w:br/>
        <w:t xml:space="preserve">    }</w:t>
      </w:r>
      <w:r>
        <w:br/>
      </w:r>
      <w:r>
        <w:lastRenderedPageBreak/>
        <w:br/>
        <w:t xml:space="preserve">    return 0;</w:t>
      </w:r>
      <w:r>
        <w:br/>
        <w:t>}</w:t>
      </w:r>
    </w:p>
    <w:p w14:paraId="5B0F10E1" w14:textId="77777777" w:rsidR="003C1640" w:rsidRDefault="00000000">
      <w:pPr>
        <w:pStyle w:val="Heading1"/>
      </w:pPr>
      <w:r>
        <w:t>INPUT:</w:t>
      </w:r>
    </w:p>
    <w:p w14:paraId="6C077A9A" w14:textId="77777777" w:rsidR="003C1640" w:rsidRDefault="00000000">
      <w:r>
        <w:t>Enter how many random numbers you want: 5</w:t>
      </w:r>
    </w:p>
    <w:p w14:paraId="75F7513D" w14:textId="77777777" w:rsidR="003C1640" w:rsidRDefault="00000000">
      <w:pPr>
        <w:pStyle w:val="Heading1"/>
      </w:pPr>
      <w:r>
        <w:t>OUTPUT:</w:t>
      </w:r>
    </w:p>
    <w:p w14:paraId="2BF4958F" w14:textId="77777777" w:rsidR="003C1640" w:rsidRDefault="00000000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611A674A" w14:textId="77777777" w:rsidR="003C1640" w:rsidRDefault="00000000">
      <w:pPr>
        <w:pStyle w:val="Heading1"/>
      </w:pPr>
      <w:r>
        <w:t>CONCLUSION:</w:t>
      </w:r>
    </w:p>
    <w:p w14:paraId="4CF961A4" w14:textId="77777777" w:rsidR="003C1640" w:rsidRDefault="00000000">
      <w:r>
        <w:t>Program generates pseudo random numbers using rand() and srand().</w:t>
      </w:r>
    </w:p>
    <w:p w14:paraId="1623AFAA" w14:textId="77777777" w:rsidR="003C1640" w:rsidRDefault="00000000">
      <w:pPr>
        <w:pStyle w:val="Heading1"/>
      </w:pPr>
      <w:r>
        <w:t>FAQs:</w:t>
      </w:r>
    </w:p>
    <w:p w14:paraId="7216D37D" w14:textId="77777777" w:rsidR="003C1640" w:rsidRDefault="00000000">
      <w:r>
        <w:t>1. Numbers generated are not truly random.</w:t>
      </w:r>
      <w:r>
        <w:br/>
        <w:t>2. rand() generates random numbers.</w:t>
      </w:r>
      <w:r>
        <w:br/>
        <w:t>3. stdlib.h is required.</w:t>
      </w:r>
      <w:r>
        <w:br/>
        <w:t>4. srand() sets seed.</w:t>
      </w:r>
      <w:r>
        <w:br/>
        <w:t>5. time() gives different values each run.</w:t>
      </w:r>
    </w:p>
    <w:sectPr w:rsidR="003C16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74100">
    <w:abstractNumId w:val="8"/>
  </w:num>
  <w:num w:numId="2" w16cid:durableId="1381518848">
    <w:abstractNumId w:val="6"/>
  </w:num>
  <w:num w:numId="3" w16cid:durableId="50738188">
    <w:abstractNumId w:val="5"/>
  </w:num>
  <w:num w:numId="4" w16cid:durableId="1038237175">
    <w:abstractNumId w:val="4"/>
  </w:num>
  <w:num w:numId="5" w16cid:durableId="848175281">
    <w:abstractNumId w:val="7"/>
  </w:num>
  <w:num w:numId="6" w16cid:durableId="1433014425">
    <w:abstractNumId w:val="3"/>
  </w:num>
  <w:num w:numId="7" w16cid:durableId="1972905320">
    <w:abstractNumId w:val="2"/>
  </w:num>
  <w:num w:numId="8" w16cid:durableId="574633103">
    <w:abstractNumId w:val="1"/>
  </w:num>
  <w:num w:numId="9" w16cid:durableId="4846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640"/>
    <w:rsid w:val="005C0DDE"/>
    <w:rsid w:val="00AA1D8D"/>
    <w:rsid w:val="00B47730"/>
    <w:rsid w:val="00CB0664"/>
    <w:rsid w:val="00E83567"/>
    <w:rsid w:val="00F476A2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0E34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2026-04-17T18:56:00Z</dcterms:modified>
  <cp:category/>
</cp:coreProperties>
</file>