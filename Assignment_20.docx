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DD6" w14:paraId="0E5D661E" w14:textId="77777777">
        <w:tc>
          <w:tcPr>
            <w:tcW w:w="4320" w:type="dxa"/>
          </w:tcPr>
          <w:p w14:paraId="5C7A1F3A" w14:textId="2A5D2821" w:rsidR="00EB7DD6" w:rsidRDefault="00000000">
            <w:r>
              <w:t>Name:</w:t>
            </w:r>
            <w:r w:rsidR="00EE1695">
              <w:t xml:space="preserve"> </w:t>
            </w:r>
            <w:r w:rsidR="00A34453" w:rsidRPr="00A34453">
              <w:t>Bhagyawan Vanave</w:t>
            </w:r>
          </w:p>
        </w:tc>
        <w:tc>
          <w:tcPr>
            <w:tcW w:w="4320" w:type="dxa"/>
          </w:tcPr>
          <w:p w14:paraId="540CE942" w14:textId="197B4636" w:rsidR="00EB7DD6" w:rsidRDefault="00000000">
            <w:r>
              <w:t>PRN:</w:t>
            </w:r>
            <w:r w:rsidR="00EE1695">
              <w:t xml:space="preserve"> 126225</w:t>
            </w:r>
            <w:r w:rsidR="00A34453">
              <w:t>3821</w:t>
            </w:r>
          </w:p>
        </w:tc>
      </w:tr>
      <w:tr w:rsidR="00EB7DD6" w14:paraId="62943A9A" w14:textId="77777777">
        <w:tc>
          <w:tcPr>
            <w:tcW w:w="4320" w:type="dxa"/>
          </w:tcPr>
          <w:p w14:paraId="302337E9" w14:textId="7BAB6F1A" w:rsidR="00EB7DD6" w:rsidRDefault="00000000">
            <w:r>
              <w:t>Div:</w:t>
            </w:r>
            <w:r w:rsidR="00EE1695">
              <w:t xml:space="preserve"> 2</w:t>
            </w:r>
          </w:p>
        </w:tc>
        <w:tc>
          <w:tcPr>
            <w:tcW w:w="4320" w:type="dxa"/>
          </w:tcPr>
          <w:p w14:paraId="5224A329" w14:textId="6A2AF436" w:rsidR="00EB7DD6" w:rsidRDefault="00000000">
            <w:r>
              <w:t>Batch:</w:t>
            </w:r>
            <w:r w:rsidR="00EE1695">
              <w:t xml:space="preserve"> 2</w:t>
            </w:r>
          </w:p>
        </w:tc>
      </w:tr>
    </w:tbl>
    <w:p w14:paraId="6B99168F" w14:textId="77777777" w:rsidR="00EB7DD6" w:rsidRDefault="00EB7DD6"/>
    <w:p w14:paraId="6B036C60" w14:textId="77777777" w:rsidR="00EB7DD6" w:rsidRDefault="00000000">
      <w:pPr>
        <w:pStyle w:val="Title"/>
      </w:pPr>
      <w:r>
        <w:t>Foundations of Programming</w:t>
      </w:r>
    </w:p>
    <w:p w14:paraId="7D618599" w14:textId="77777777" w:rsidR="00EB7DD6" w:rsidRDefault="00000000">
      <w:r>
        <w:t>Assignment No.: 20</w:t>
      </w:r>
    </w:p>
    <w:p w14:paraId="214F3FFC" w14:textId="77777777" w:rsidR="00EB7DD6" w:rsidRDefault="00000000">
      <w:pPr>
        <w:pStyle w:val="Heading1"/>
      </w:pPr>
      <w:r>
        <w:t>PROBLEM STATEMENT:</w:t>
      </w:r>
    </w:p>
    <w:p w14:paraId="785674B2" w14:textId="77777777" w:rsidR="00EB7DD6" w:rsidRDefault="00000000">
      <w:r>
        <w:t>Write a C function to swap two numbers with and without using pointers.</w:t>
      </w:r>
    </w:p>
    <w:p w14:paraId="27C7BBD0" w14:textId="77777777" w:rsidR="00EB7DD6" w:rsidRDefault="00000000">
      <w:pPr>
        <w:pStyle w:val="Heading1"/>
      </w:pPr>
      <w:r>
        <w:t>OBJECTIVE:</w:t>
      </w:r>
    </w:p>
    <w:p w14:paraId="347CEAD0" w14:textId="77777777" w:rsidR="00EB7DD6" w:rsidRDefault="00000000">
      <w:r>
        <w:t>• To understand function calls in C.</w:t>
      </w:r>
      <w:r>
        <w:br/>
        <w:t>• To learn call by value and call by reference.</w:t>
      </w:r>
      <w:r>
        <w:br/>
        <w:t>• To demonstrate swapping using both methods.</w:t>
      </w:r>
    </w:p>
    <w:p w14:paraId="3748F5A5" w14:textId="77777777" w:rsidR="00EB7DD6" w:rsidRDefault="00000000">
      <w:pPr>
        <w:pStyle w:val="Heading1"/>
      </w:pPr>
      <w:r>
        <w:t>THEORY:</w:t>
      </w:r>
    </w:p>
    <w:p w14:paraId="05048ABE" w14:textId="77777777" w:rsidR="00EB7DD6" w:rsidRDefault="00000000">
      <w:r>
        <w:t>Swapping can be done using call by value and call by reference.</w:t>
      </w:r>
      <w:r>
        <w:br/>
        <w:t>In call by value, copies are passed so original values do not change.</w:t>
      </w:r>
      <w:r>
        <w:br/>
        <w:t>In call by reference, addresses are passed using pointers, so original values change.</w:t>
      </w:r>
    </w:p>
    <w:p w14:paraId="1A4B5FA9" w14:textId="77777777" w:rsidR="00EB7DD6" w:rsidRDefault="00000000">
      <w:pPr>
        <w:pStyle w:val="Heading1"/>
      </w:pPr>
      <w:r>
        <w:t>PROGRAM:</w:t>
      </w:r>
    </w:p>
    <w:p w14:paraId="58A1988E" w14:textId="77777777" w:rsidR="00EB7DD6" w:rsidRDefault="00000000">
      <w:r>
        <w:t>#include &lt;stdio.h&gt;</w:t>
      </w:r>
      <w:r>
        <w:br/>
      </w:r>
      <w:r>
        <w:br/>
        <w:t>void swapValue(int a, int b) {</w:t>
      </w:r>
      <w:r>
        <w:br/>
        <w:t xml:space="preserve">    int temp = a;</w:t>
      </w:r>
      <w:r>
        <w:br/>
        <w:t xml:space="preserve">    a = b;</w:t>
      </w:r>
      <w:r>
        <w:br/>
        <w:t xml:space="preserve">    b = temp;</w:t>
      </w:r>
      <w:r>
        <w:br/>
        <w:t xml:space="preserve">    printf("After swapping without pointers:\n");</w:t>
      </w:r>
      <w:r>
        <w:br/>
        <w:t xml:space="preserve">    printf("a = %d b = %d\n", a, b);</w:t>
      </w:r>
      <w:r>
        <w:br/>
        <w:t>}</w:t>
      </w:r>
      <w:r>
        <w:br/>
      </w:r>
      <w:r>
        <w:br/>
        <w:t>void swapPointer(int *x, int *y) {</w:t>
      </w:r>
      <w:r>
        <w:br/>
        <w:t xml:space="preserve">    int temp = *x;</w:t>
      </w:r>
      <w:r>
        <w:br/>
        <w:t xml:space="preserve">    *x = *y;</w:t>
      </w:r>
      <w:r>
        <w:br/>
        <w:t xml:space="preserve">    *y = temp;</w:t>
      </w:r>
      <w:r>
        <w:br/>
        <w:t>}</w:t>
      </w:r>
      <w:r>
        <w:br/>
      </w:r>
      <w:r>
        <w:br/>
        <w:t>int main() {</w:t>
      </w:r>
      <w:r>
        <w:br/>
      </w:r>
      <w:r>
        <w:lastRenderedPageBreak/>
        <w:t xml:space="preserve">    int a, b;</w:t>
      </w:r>
      <w:r>
        <w:br/>
        <w:t xml:space="preserve">    printf("Enter two numbers: ");</w:t>
      </w:r>
      <w:r>
        <w:br/>
        <w:t xml:space="preserve">    scanf("%d %d", &amp;a, &amp;b);</w:t>
      </w:r>
      <w:r>
        <w:br/>
      </w:r>
      <w:r>
        <w:br/>
        <w:t xml:space="preserve">    swapValue(a, b);</w:t>
      </w:r>
      <w:r>
        <w:br/>
        <w:t xml:space="preserve">    swapPointer(&amp;a, &amp;b);</w:t>
      </w:r>
      <w:r>
        <w:br/>
      </w:r>
      <w:r>
        <w:br/>
        <w:t xml:space="preserve">    printf("After swapping with pointers:\n");</w:t>
      </w:r>
      <w:r>
        <w:br/>
        <w:t xml:space="preserve">    printf("a = %d b = %d\n", a, b);</w:t>
      </w:r>
      <w:r>
        <w:br/>
      </w:r>
      <w:r>
        <w:br/>
        <w:t xml:space="preserve">    return 0;</w:t>
      </w:r>
      <w:r>
        <w:br/>
        <w:t>}</w:t>
      </w:r>
    </w:p>
    <w:p w14:paraId="4A666856" w14:textId="77777777" w:rsidR="00EB7DD6" w:rsidRDefault="00000000">
      <w:pPr>
        <w:pStyle w:val="Heading1"/>
      </w:pPr>
      <w:r>
        <w:t>INPUT:</w:t>
      </w:r>
    </w:p>
    <w:p w14:paraId="55BD8288" w14:textId="77777777" w:rsidR="00EB7DD6" w:rsidRDefault="00000000">
      <w:r>
        <w:t>Enter two numbers: 10 20</w:t>
      </w:r>
    </w:p>
    <w:p w14:paraId="62458CB2" w14:textId="77777777" w:rsidR="00EB7DD6" w:rsidRDefault="00000000">
      <w:pPr>
        <w:pStyle w:val="Heading1"/>
      </w:pPr>
      <w:r>
        <w:t>OUTPUT:</w:t>
      </w:r>
    </w:p>
    <w:p w14:paraId="21337B15" w14:textId="77777777" w:rsidR="00EB7DD6" w:rsidRDefault="00000000">
      <w:r>
        <w:t>After swapping without pointers:</w:t>
      </w:r>
      <w:r>
        <w:br/>
        <w:t>a = 20 b = 10</w:t>
      </w:r>
      <w:r>
        <w:br/>
        <w:t>After swapping with pointers:</w:t>
      </w:r>
      <w:r>
        <w:br/>
        <w:t>a = 20 b = 10</w:t>
      </w:r>
    </w:p>
    <w:p w14:paraId="4F05961E" w14:textId="77777777" w:rsidR="00EB7DD6" w:rsidRDefault="00000000">
      <w:pPr>
        <w:pStyle w:val="Heading1"/>
      </w:pPr>
      <w:r>
        <w:t>CONCLUSION:</w:t>
      </w:r>
    </w:p>
    <w:p w14:paraId="245CCD4C" w14:textId="77777777" w:rsidR="00EB7DD6" w:rsidRDefault="00000000">
      <w:r>
        <w:t>Swapping using pointers changes original values, while without pointers it only changes copies.</w:t>
      </w:r>
    </w:p>
    <w:p w14:paraId="173CB2A1" w14:textId="77777777" w:rsidR="00EB7DD6" w:rsidRDefault="00000000">
      <w:pPr>
        <w:pStyle w:val="Heading1"/>
      </w:pPr>
      <w:r>
        <w:t>FAQs:</w:t>
      </w:r>
    </w:p>
    <w:p w14:paraId="0E9D920C" w14:textId="77777777" w:rsidR="00EB7DD6" w:rsidRDefault="00000000">
      <w:r>
        <w:t>1. Call by value passes copy; call by reference passes address.</w:t>
      </w:r>
      <w:r>
        <w:br/>
        <w:t>2. Pointers modify original variables directly.</w:t>
      </w:r>
      <w:r>
        <w:br/>
        <w:t>3. Pointer swapping is more efficient.</w:t>
      </w:r>
    </w:p>
    <w:sectPr w:rsidR="00EB7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167624">
    <w:abstractNumId w:val="8"/>
  </w:num>
  <w:num w:numId="2" w16cid:durableId="1985891556">
    <w:abstractNumId w:val="6"/>
  </w:num>
  <w:num w:numId="3" w16cid:durableId="1668094794">
    <w:abstractNumId w:val="5"/>
  </w:num>
  <w:num w:numId="4" w16cid:durableId="628244901">
    <w:abstractNumId w:val="4"/>
  </w:num>
  <w:num w:numId="5" w16cid:durableId="1072581414">
    <w:abstractNumId w:val="7"/>
  </w:num>
  <w:num w:numId="6" w16cid:durableId="1462915166">
    <w:abstractNumId w:val="3"/>
  </w:num>
  <w:num w:numId="7" w16cid:durableId="354384897">
    <w:abstractNumId w:val="2"/>
  </w:num>
  <w:num w:numId="8" w16cid:durableId="192420318">
    <w:abstractNumId w:val="1"/>
  </w:num>
  <w:num w:numId="9" w16cid:durableId="197545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453"/>
    <w:rsid w:val="00AA1D8D"/>
    <w:rsid w:val="00B47730"/>
    <w:rsid w:val="00C5290A"/>
    <w:rsid w:val="00CB0664"/>
    <w:rsid w:val="00EB7DD6"/>
    <w:rsid w:val="00EE1695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7FD3E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2026-04-17T18:57:00Z</dcterms:modified>
  <cp:category/>
</cp:coreProperties>
</file>